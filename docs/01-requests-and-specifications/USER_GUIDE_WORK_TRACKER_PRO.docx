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280"/>
      </w:pPr>
      <w:r>
        <w:rPr>
          <w:rFonts w:ascii="Arial" w:hAnsi="Arial"/>
          <w:b/>
          <w:color w:val="2563EB"/>
          <w:sz w:val="17"/>
        </w:rPr>
        <w:t xml:space="preserve">  OFFICIAL ENTERPRISE DOCUMENTATION  •  OPERATION MANUAL  </w:t>
      </w:r>
    </w:p>
    <w:p>
      <w:pPr>
        <w:spacing w:before="80" w:after="160"/>
      </w:pPr>
      <w:r>
        <w:rPr>
          <w:rFonts w:ascii="Arial" w:hAnsi="Arial"/>
          <w:b/>
          <w:color w:val="0F172A"/>
          <w:sz w:val="44"/>
        </w:rPr>
        <w:t>BUKU PANDUAN PENGGUNA (USER GUIDE)</w:t>
      </w:r>
    </w:p>
    <w:p>
      <w:pPr>
        <w:spacing w:before="0" w:after="240"/>
      </w:pPr>
      <w:r>
        <w:rPr>
          <w:rFonts w:ascii="Arial" w:hAnsi="Arial"/>
          <w:b/>
          <w:color w:val="4F46E5"/>
          <w:sz w:val="26"/>
        </w:rPr>
        <w:t>Work Tracker Pro (TrackerKerja) v3.6</w:t>
      </w:r>
    </w:p>
    <w:p>
      <w:pPr>
        <w:spacing w:before="0" w:after="480"/>
      </w:pPr>
      <w:r>
        <w:rPr>
          <w:rFonts w:ascii="Calibri" w:hAnsi="Calibri"/>
          <w:i/>
          <w:color w:val="475569"/>
          <w:sz w:val="21"/>
        </w:rPr>
        <w:t>Panduan Operasional Komprehensif Seluruh Fitur: Autentikasi Lottie, 40 Tema, 5 Google Fonts, Tugas, Timesheet, Presensi, dan Sinkronisasi Host Induk</w:t>
      </w:r>
    </w:p>
    <w:p>
      <w:pPr>
        <w:spacing w:after="400"/>
      </w:pPr>
      <w:r>
        <w:rPr>
          <w:color w:val="CBD5E1"/>
        </w:rPr>
        <w:t>――――――――――――――――――――――――――――――――――――――――――――――――――――――――――</w:t>
      </w:r>
    </w:p>
    <w:tbl>
      <w:tblPr>
        <w:tblW w:type="auto" w:w="0"/>
        <w:jc w:val="center"/>
        <w:tblLayout w:type="fixed"/>
        <w:tblLook w:firstColumn="1" w:firstRow="1" w:lastColumn="0" w:lastRow="0" w:noHBand="0" w:noVBand="1" w:val="04A0"/>
      </w:tblPr>
      <w:tblGrid>
        <w:gridCol w:w="4514"/>
        <w:gridCol w:w="4514"/>
      </w:tblGrid>
      <w:tr>
        <w:tc>
          <w:tcPr>
            <w:tcW w:type="dxa" w:w="3168"/>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Nomor Dokumen</w:t>
            </w:r>
          </w:p>
        </w:tc>
        <w:tc>
          <w:tcPr>
            <w:tcW w:type="dxa" w:w="5904"/>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color w:val="0F172A"/>
                <w:sz w:val="19"/>
              </w:rPr>
              <w:t>UG-WTP-3.6-202609</w:t>
            </w:r>
          </w:p>
        </w:tc>
      </w:tr>
      <w:tr>
        <w:tc>
          <w:tcPr>
            <w:tcW w:type="dxa" w:w="3168"/>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Versi Sistem</w:t>
            </w:r>
          </w:p>
        </w:tc>
        <w:tc>
          <w:tcPr>
            <w:tcW w:type="dxa" w:w="5904"/>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0F172A"/>
                <w:sz w:val="19"/>
              </w:rPr>
              <w:t>v3.6 Enterprise Security &amp; Multi-Instance Edition</w:t>
            </w:r>
          </w:p>
        </w:tc>
      </w:tr>
      <w:tr>
        <w:tc>
          <w:tcPr>
            <w:tcW w:type="dxa" w:w="3168"/>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Tanggal Rilis</w:t>
            </w:r>
          </w:p>
        </w:tc>
        <w:tc>
          <w:tcPr>
            <w:tcW w:type="dxa" w:w="5904"/>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color w:val="0F172A"/>
                <w:sz w:val="19"/>
              </w:rPr>
              <w:t>24 September 2026</w:t>
            </w:r>
          </w:p>
        </w:tc>
      </w:tr>
      <w:tr>
        <w:tc>
          <w:tcPr>
            <w:tcW w:type="dxa" w:w="3168"/>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Status Dokumen</w:t>
            </w:r>
          </w:p>
        </w:tc>
        <w:tc>
          <w:tcPr>
            <w:tcW w:type="dxa" w:w="5904"/>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0F172A"/>
                <w:sz w:val="19"/>
              </w:rPr>
              <w:t>Approved &amp; Production Ready</w:t>
            </w:r>
          </w:p>
        </w:tc>
      </w:tr>
      <w:tr>
        <w:tc>
          <w:tcPr>
            <w:tcW w:type="dxa" w:w="3168"/>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Klasifikasi</w:t>
            </w:r>
          </w:p>
        </w:tc>
        <w:tc>
          <w:tcPr>
            <w:tcW w:type="dxa" w:w="5904"/>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color w:val="0F172A"/>
                <w:sz w:val="19"/>
              </w:rPr>
              <w:t>Confidential - Internal Enterprise</w:t>
            </w:r>
          </w:p>
        </w:tc>
      </w:tr>
      <w:tr>
        <w:tc>
          <w:tcPr>
            <w:tcW w:type="dxa" w:w="3168"/>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Target Audiens</w:t>
            </w:r>
          </w:p>
        </w:tc>
        <w:tc>
          <w:tcPr>
            <w:tcW w:type="dxa" w:w="5904"/>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color w:val="0F172A"/>
                <w:sz w:val="19"/>
              </w:rPr>
              <w:t>Seluruh Pengguna Sistem, Administrator, Manajer Proyek, dan Anggota Tim</w:t>
            </w:r>
          </w:p>
        </w:tc>
      </w:tr>
    </w:tbl>
    <w:p>
      <w:r>
        <w:br w:type="page"/>
      </w:r>
    </w:p>
    <w:p>
      <w:pPr>
        <w:keepNext/>
        <w:spacing w:before="320" w:after="120"/>
      </w:pPr>
      <w:r>
        <w:rPr>
          <w:rFonts w:ascii="Arial" w:hAnsi="Arial"/>
          <w:b/>
          <w:color w:val="0F172A"/>
          <w:sz w:val="34"/>
        </w:rPr>
        <w:t>Buku Panduan Pengguna (User Guide)</w:t>
      </w:r>
    </w:p>
    <w:p>
      <w:pPr>
        <w:keepNext/>
        <w:spacing w:before="320" w:after="120"/>
      </w:pPr>
      <w:r>
        <w:rPr>
          <w:rFonts w:ascii="Arial" w:hAnsi="Arial"/>
          <w:b/>
          <w:color w:val="0F172A"/>
          <w:sz w:val="34"/>
        </w:rPr>
        <w:t>Work Tracker Pro (TrackerKerja)</w:t>
      </w:r>
    </w:p>
    <w:tbl>
      <w:tblPr>
        <w:tblW w:type="auto" w:w="0"/>
        <w:jc w:val="center"/>
        <w:tblLayout w:type="fixed"/>
        <w:tblLook w:firstColumn="1" w:firstRow="1" w:lastColumn="0" w:lastRow="0" w:noHBand="0" w:noVBand="1" w:val="04A0"/>
      </w:tblPr>
      <w:tblGrid>
        <w:gridCol w:w="9029"/>
      </w:tblGrid>
      <w:tr>
        <w:tc>
          <w:tcPr>
            <w:tcW w:type="dxa" w:w="9029"/>
            <w:shd w:fill="F0F9FF"/>
            <w:tcBorders>
              <w:top w:val="none" w:sz="4" w:space="0" w:color="0284C7"/>
              <w:left w:val="single" w:sz="4" w:space="0" w:color="0284C7"/>
              <w:bottom w:val="none" w:sz="4" w:space="0" w:color="0284C7"/>
              <w:right w:val="none" w:sz="4" w:space="0" w:color="0284C7"/>
            </w:tcBorders>
            <w:tcMar>
              <w:top w:w="100" w:type="dxa"/>
              <w:bottom w:w="100" w:type="dxa"/>
              <w:left w:w="160" w:type="dxa"/>
              <w:right w:w="140" w:type="dxa"/>
            </w:tcMar>
          </w:tcPr>
          <w:p>
            <w:pPr>
              <w:spacing w:before="0" w:after="40"/>
            </w:pPr>
            <w:r>
              <w:rPr>
                <w:rFonts w:ascii="Calibri" w:hAnsi="Calibri"/>
                <w:b/>
                <w:i w:val="0"/>
                <w:color w:val="0369A1"/>
                <w:sz w:val="19"/>
              </w:rPr>
              <w:t>Versi Aplikasi</w:t>
            </w:r>
            <w:r>
              <w:rPr>
                <w:rFonts w:ascii="Calibri" w:hAnsi="Calibri"/>
                <w:b w:val="0"/>
                <w:i w:val="0"/>
                <w:color w:val="0369A1"/>
                <w:sz w:val="19"/>
              </w:rPr>
              <w:t xml:space="preserve">: 3.6 (Enterprise Security, Dual Auth &amp; Multi-Instance Edition) </w:t>
            </w:r>
            <w:r>
              <w:rPr>
                <w:rFonts w:ascii="Calibri" w:hAnsi="Calibri"/>
                <w:b/>
                <w:i w:val="0"/>
                <w:color w:val="0369A1"/>
                <w:sz w:val="19"/>
              </w:rPr>
              <w:t>Target Pengguna</w:t>
            </w:r>
            <w:r>
              <w:rPr>
                <w:rFonts w:ascii="Calibri" w:hAnsi="Calibri"/>
                <w:b w:val="0"/>
                <w:i w:val="0"/>
                <w:color w:val="0369A1"/>
                <w:sz w:val="19"/>
              </w:rPr>
              <w:t xml:space="preserve">: Seluruh Karyawan, System Analyst, Developer, QA, Technical Writer, Project Lead, dan Administrator </w:t>
            </w:r>
            <w:r>
              <w:rPr>
                <w:rFonts w:ascii="Calibri" w:hAnsi="Calibri"/>
                <w:b/>
                <w:i w:val="0"/>
                <w:color w:val="0369A1"/>
                <w:sz w:val="19"/>
              </w:rPr>
              <w:t>Terakhir Diperbarui</w:t>
            </w:r>
            <w:r>
              <w:rPr>
                <w:rFonts w:ascii="Calibri" w:hAnsi="Calibri"/>
                <w:b w:val="0"/>
                <w:i w:val="0"/>
                <w:color w:val="0369A1"/>
                <w:sz w:val="19"/>
              </w:rPr>
              <w:t>: 24 September 2026</w:t>
            </w:r>
          </w:p>
        </w:tc>
      </w:tr>
    </w:tbl>
    <w:p>
      <w:pPr>
        <w:spacing w:before="0" w:after="80"/>
      </w:pPr>
    </w:p>
    <w:p>
      <w:pPr>
        <w:spacing w:before="120" w:after="120"/>
      </w:pPr>
      <w:r>
        <w:rPr>
          <w:color w:val="E2E8F0"/>
        </w:rPr>
        <w:t>――――――――――――――――――――――――――――――――――――――――――――――――――――――――――</w:t>
      </w:r>
    </w:p>
    <w:p>
      <w:pPr>
        <w:keepNext/>
        <w:spacing w:before="240" w:after="80"/>
      </w:pPr>
      <w:r>
        <w:rPr>
          <w:rFonts w:ascii="Arial" w:hAnsi="Arial"/>
          <w:b/>
          <w:color w:val="2563EB"/>
          <w:sz w:val="27"/>
        </w:rPr>
        <w:t>Daftar Isi Panduan</w:t>
      </w:r>
    </w:p>
    <w:p>
      <w:pPr>
        <w:spacing w:before="20" w:after="40" w:line="276" w:lineRule="auto"/>
        <w:ind w:left="360"/>
      </w:pPr>
      <w:r>
        <w:rPr>
          <w:rFonts w:ascii="Arial" w:hAnsi="Arial"/>
          <w:b/>
          <w:color w:val="2563EB"/>
          <w:sz w:val="19"/>
        </w:rPr>
        <w:t xml:space="preserve">1. </w:t>
      </w:r>
      <w:r>
        <w:rPr>
          <w:rFonts w:ascii="Calibri" w:hAnsi="Calibri"/>
          <w:b w:val="0"/>
          <w:i w:val="0"/>
          <w:color w:val="2563EB"/>
          <w:sz w:val="19"/>
          <w:u w:val="single"/>
        </w:rPr>
        <w:t>Pengenalan &amp; Memulai Aplikasi</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1.1 </w:t>
      </w:r>
      <w:r>
        <w:rPr>
          <w:rFonts w:ascii="Calibri" w:hAnsi="Calibri"/>
          <w:b w:val="0"/>
          <w:i w:val="0"/>
          <w:color w:val="2563EB"/>
          <w:sz w:val="19"/>
          <w:u w:val="single"/>
        </w:rPr>
        <w:t>Halaman Masuk (Login Modern Lottie &amp; Admin Approval)</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1.2 </w:t>
      </w:r>
      <w:r>
        <w:rPr>
          <w:rFonts w:ascii="Calibri" w:hAnsi="Calibri"/>
          <w:b w:val="0"/>
          <w:i w:val="0"/>
          <w:color w:val="2563EB"/>
          <w:sz w:val="19"/>
          <w:u w:val="single"/>
        </w:rPr>
        <w:t>Tata Letak Antarmuka, Topbar Minimalis, Tur Layar &amp; Paginasi Grid AJAX</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1.3 </w:t>
      </w:r>
      <w:r>
        <w:rPr>
          <w:rFonts w:ascii="Calibri" w:hAnsi="Calibri"/>
          <w:b w:val="0"/>
          <w:i w:val="0"/>
          <w:color w:val="2563EB"/>
          <w:sz w:val="19"/>
          <w:u w:val="single"/>
        </w:rPr>
        <w:t>Kustomisasi 40 Tema Tampilan &amp; 5 Google Fonts Switcher</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1.4 </w:t>
      </w:r>
      <w:r>
        <w:rPr>
          <w:rFonts w:ascii="Calibri" w:hAnsi="Calibri"/>
          <w:b w:val="0"/>
          <w:i w:val="0"/>
          <w:color w:val="2563EB"/>
          <w:sz w:val="19"/>
          <w:u w:val="single"/>
        </w:rPr>
        <w:t>Keamanan Sesi, Peringatan 5 Menit &amp; Auto-Logout Inaktivitas 1 Jam</w:t>
      </w:r>
    </w:p>
    <w:p>
      <w:pPr>
        <w:spacing w:before="20" w:after="40" w:line="276" w:lineRule="auto"/>
        <w:ind w:left="360"/>
      </w:pPr>
      <w:r>
        <w:rPr>
          <w:rFonts w:ascii="Arial" w:hAnsi="Arial"/>
          <w:b/>
          <w:color w:val="2563EB"/>
          <w:sz w:val="19"/>
        </w:rPr>
        <w:t xml:space="preserve">2. </w:t>
      </w:r>
      <w:r>
        <w:rPr>
          <w:rFonts w:ascii="Calibri" w:hAnsi="Calibri"/>
          <w:b w:val="0"/>
          <w:i w:val="0"/>
          <w:color w:val="2563EB"/>
          <w:sz w:val="19"/>
          <w:u w:val="single"/>
        </w:rPr>
        <w:t>Dashboard &amp; Ringkasan Kinerja</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2.1 </w:t>
      </w:r>
      <w:r>
        <w:rPr>
          <w:rFonts w:ascii="Calibri" w:hAnsi="Calibri"/>
          <w:b w:val="0"/>
          <w:i w:val="0"/>
          <w:color w:val="2563EB"/>
          <w:sz w:val="19"/>
          <w:u w:val="single"/>
        </w:rPr>
        <w:t>Kartu Metrik &amp; Statistik Pribadi</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2.2 </w:t>
      </w:r>
      <w:r>
        <w:rPr>
          <w:rFonts w:ascii="Calibri" w:hAnsi="Calibri"/>
          <w:b w:val="0"/>
          <w:i w:val="0"/>
          <w:color w:val="2563EB"/>
          <w:sz w:val="19"/>
          <w:u w:val="single"/>
        </w:rPr>
        <w:t>Pemberitahuan &amp; Notifikasi Lonceng</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2.3 </w:t>
      </w:r>
      <w:r>
        <w:rPr>
          <w:rFonts w:ascii="Calibri" w:hAnsi="Calibri"/>
          <w:b w:val="0"/>
          <w:i w:val="0"/>
          <w:color w:val="2563EB"/>
          <w:sz w:val="19"/>
          <w:u w:val="single"/>
        </w:rPr>
        <w:t>Distribusi Tugas &amp; Beban Kerja Proyek</w:t>
      </w:r>
    </w:p>
    <w:p>
      <w:pPr>
        <w:spacing w:before="20" w:after="40" w:line="276" w:lineRule="auto"/>
        <w:ind w:left="360"/>
      </w:pPr>
      <w:r>
        <w:rPr>
          <w:rFonts w:ascii="Arial" w:hAnsi="Arial"/>
          <w:b/>
          <w:color w:val="2563EB"/>
          <w:sz w:val="19"/>
        </w:rPr>
        <w:t xml:space="preserve">3. </w:t>
      </w:r>
      <w:r>
        <w:rPr>
          <w:rFonts w:ascii="Calibri" w:hAnsi="Calibri"/>
          <w:b w:val="0"/>
          <w:i w:val="0"/>
          <w:color w:val="2563EB"/>
          <w:sz w:val="19"/>
          <w:u w:val="single"/>
        </w:rPr>
        <w:t>Modul Task (Manajemen Tugas Kerja)</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3.1 </w:t>
      </w:r>
      <w:r>
        <w:rPr>
          <w:rFonts w:ascii="Calibri" w:hAnsi="Calibri"/>
          <w:b w:val="0"/>
          <w:i w:val="0"/>
          <w:color w:val="2563EB"/>
          <w:sz w:val="19"/>
          <w:u w:val="single"/>
        </w:rPr>
        <w:t>Membuat Tugas Baru</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3.2 </w:t>
      </w:r>
      <w:r>
        <w:rPr>
          <w:rFonts w:ascii="Calibri" w:hAnsi="Calibri"/>
          <w:b w:val="0"/>
          <w:i w:val="0"/>
          <w:color w:val="2563EB"/>
          <w:sz w:val="19"/>
          <w:u w:val="single"/>
        </w:rPr>
        <w:t>Daftar Tugas &amp; Filter Pencarian Cepat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3.3 </w:t>
      </w:r>
      <w:r>
        <w:rPr>
          <w:rFonts w:ascii="Calibri" w:hAnsi="Calibri"/>
          <w:b w:val="0"/>
          <w:i w:val="0"/>
          <w:color w:val="2563EB"/>
          <w:sz w:val="19"/>
          <w:u w:val="single"/>
        </w:rPr>
        <w:t>Memperbarui Status &amp; Slider Kemajuan (0–100%)</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3.4 </w:t>
      </w:r>
      <w:r>
        <w:rPr>
          <w:rFonts w:ascii="Calibri" w:hAnsi="Calibri"/>
          <w:b w:val="0"/>
          <w:i w:val="0"/>
          <w:color w:val="2563EB"/>
          <w:sz w:val="19"/>
          <w:u w:val="single"/>
        </w:rPr>
        <w:t>Sub-Task (Hierarki Tugas Induk &amp; Anak)</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3.5 </w:t>
      </w:r>
      <w:r>
        <w:rPr>
          <w:rFonts w:ascii="Calibri" w:hAnsi="Calibri"/>
          <w:b w:val="0"/>
          <w:i w:val="0"/>
          <w:color w:val="2563EB"/>
          <w:sz w:val="19"/>
          <w:u w:val="single"/>
        </w:rPr>
        <w:t>Mencatat Kendala (Obstacle) &amp; Solusi Teknis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3.6 </w:t>
      </w:r>
      <w:r>
        <w:rPr>
          <w:rFonts w:ascii="Calibri" w:hAnsi="Calibri"/>
          <w:b w:val="0"/>
          <w:i w:val="0"/>
          <w:color w:val="2563EB"/>
          <w:sz w:val="19"/>
          <w:u w:val="single"/>
        </w:rPr>
        <w:t>Papan Kanban Interaktif (Geser &amp; Letakkan)</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3.7 </w:t>
      </w:r>
      <w:r>
        <w:rPr>
          <w:rFonts w:ascii="Calibri" w:hAnsi="Calibri"/>
          <w:b w:val="0"/>
          <w:i w:val="0"/>
          <w:color w:val="2563EB"/>
          <w:sz w:val="19"/>
          <w:u w:val="single"/>
        </w:rPr>
        <w:t>Import Data Tugas dari Excel (Format Standar &amp; Format ARMS)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3.8 </w:t>
      </w:r>
      <w:r>
        <w:rPr>
          <w:rFonts w:ascii="Calibri" w:hAnsi="Calibri"/>
          <w:b w:val="0"/>
          <w:i w:val="0"/>
          <w:color w:val="2563EB"/>
          <w:sz w:val="19"/>
          <w:u w:val="single"/>
        </w:rPr>
        <w:t>Penyatuan Formulir Edit Tugas &amp; Pengisian Jam Kerja Manual (Satu Tombol Simpan)</w:t>
      </w:r>
    </w:p>
    <w:p>
      <w:pPr>
        <w:spacing w:before="20" w:after="40" w:line="276" w:lineRule="auto"/>
        <w:ind w:left="360"/>
      </w:pPr>
      <w:r>
        <w:rPr>
          <w:rFonts w:ascii="Arial" w:hAnsi="Arial"/>
          <w:b/>
          <w:color w:val="2563EB"/>
          <w:sz w:val="19"/>
        </w:rPr>
        <w:t xml:space="preserve">4. </w:t>
      </w:r>
      <w:r>
        <w:rPr>
          <w:rFonts w:ascii="Calibri" w:hAnsi="Calibri"/>
          <w:b w:val="0"/>
          <w:i w:val="0"/>
          <w:color w:val="2563EB"/>
          <w:sz w:val="19"/>
          <w:u w:val="single"/>
        </w:rPr>
        <w:t>Modul Project (Manajemen Proyek)</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4.1 </w:t>
      </w:r>
      <w:r>
        <w:rPr>
          <w:rFonts w:ascii="Calibri" w:hAnsi="Calibri"/>
          <w:b w:val="0"/>
          <w:i w:val="0"/>
          <w:color w:val="2563EB"/>
          <w:sz w:val="19"/>
          <w:u w:val="single"/>
        </w:rPr>
        <w:t>Membuat &amp; Mengelola Proyek</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4.2 </w:t>
      </w:r>
      <w:r>
        <w:rPr>
          <w:rFonts w:ascii="Calibri" w:hAnsi="Calibri"/>
          <w:b w:val="0"/>
          <w:i w:val="0"/>
          <w:color w:val="2563EB"/>
          <w:sz w:val="19"/>
          <w:u w:val="single"/>
        </w:rPr>
        <w:t>Memantau Linimasa, Tenggat Waktu &amp; Progres Proyek</w:t>
      </w:r>
    </w:p>
    <w:p>
      <w:pPr>
        <w:spacing w:before="20" w:after="40" w:line="276" w:lineRule="auto"/>
        <w:ind w:left="360"/>
      </w:pPr>
      <w:r>
        <w:rPr>
          <w:rFonts w:ascii="Arial" w:hAnsi="Arial"/>
          <w:b/>
          <w:color w:val="2563EB"/>
          <w:sz w:val="19"/>
        </w:rPr>
        <w:t xml:space="preserve">5. </w:t>
      </w:r>
      <w:r>
        <w:rPr>
          <w:rFonts w:ascii="Calibri" w:hAnsi="Calibri"/>
          <w:b w:val="0"/>
          <w:i w:val="0"/>
          <w:color w:val="2563EB"/>
          <w:sz w:val="19"/>
          <w:u w:val="single"/>
        </w:rPr>
        <w:t>Modul Timesheet &amp; Pelacakan Jam Kerja</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5.1 </w:t>
      </w:r>
      <w:r>
        <w:rPr>
          <w:rFonts w:ascii="Calibri" w:hAnsi="Calibri"/>
          <w:b w:val="0"/>
          <w:i w:val="0"/>
          <w:color w:val="2563EB"/>
          <w:sz w:val="19"/>
          <w:u w:val="single"/>
        </w:rPr>
        <w:t>Pencatatan Jam Otomatis (Live Timer / Clock In &amp; Clock Out)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5.2 </w:t>
      </w:r>
      <w:r>
        <w:rPr>
          <w:rFonts w:ascii="Calibri" w:hAnsi="Calibri"/>
          <w:b w:val="0"/>
          <w:i w:val="0"/>
          <w:color w:val="2563EB"/>
          <w:sz w:val="19"/>
          <w:u w:val="single"/>
        </w:rPr>
        <w:t>Penggunaan Multi-Timer Bersamaan</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5.3 </w:t>
      </w:r>
      <w:r>
        <w:rPr>
          <w:rFonts w:ascii="Calibri" w:hAnsi="Calibri"/>
          <w:b w:val="0"/>
          <w:i w:val="0"/>
          <w:color w:val="2563EB"/>
          <w:sz w:val="19"/>
          <w:u w:val="single"/>
        </w:rPr>
        <w:t>Pencatatan Jam Kerja Manual</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5.4 </w:t>
      </w:r>
      <w:r>
        <w:rPr>
          <w:rFonts w:ascii="Calibri" w:hAnsi="Calibri"/>
          <w:b w:val="0"/>
          <w:i w:val="0"/>
          <w:color w:val="2563EB"/>
          <w:sz w:val="19"/>
          <w:u w:val="single"/>
        </w:rPr>
        <w:t>Notifikasi Pengingat Pengisian Timesheet (Cut-Off Tanggal 25)</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5.5 </w:t>
      </w:r>
      <w:r>
        <w:rPr>
          <w:rFonts w:ascii="Calibri" w:hAnsi="Calibri"/>
          <w:b w:val="0"/>
          <w:i w:val="0"/>
          <w:color w:val="2563EB"/>
          <w:sz w:val="19"/>
          <w:u w:val="single"/>
        </w:rPr>
        <w:t>Export Laporan Excel Timesheet Resmi (Format Standar Elistec)</w:t>
      </w:r>
    </w:p>
    <w:p>
      <w:pPr>
        <w:spacing w:before="20" w:after="40" w:line="276" w:lineRule="auto"/>
        <w:ind w:left="360"/>
      </w:pPr>
      <w:r>
        <w:rPr>
          <w:rFonts w:ascii="Arial" w:hAnsi="Arial"/>
          <w:b/>
          <w:color w:val="2563EB"/>
          <w:sz w:val="19"/>
        </w:rPr>
        <w:t xml:space="preserve">6. </w:t>
      </w:r>
      <w:r>
        <w:rPr>
          <w:rFonts w:ascii="Calibri" w:hAnsi="Calibri"/>
          <w:b w:val="0"/>
          <w:i w:val="0"/>
          <w:color w:val="2563EB"/>
          <w:sz w:val="19"/>
          <w:u w:val="single"/>
        </w:rPr>
        <w:t>Modul Absensi &amp; Presensi Kerja (Attendance)</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6.1 </w:t>
      </w:r>
      <w:r>
        <w:rPr>
          <w:rFonts w:ascii="Calibri" w:hAnsi="Calibri"/>
          <w:b w:val="0"/>
          <w:i w:val="0"/>
          <w:color w:val="2563EB"/>
          <w:sz w:val="19"/>
          <w:u w:val="single"/>
        </w:rPr>
        <w:t>Pencatatan Check-In &amp; Check-Out Harian</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6.2 </w:t>
      </w:r>
      <w:r>
        <w:rPr>
          <w:rFonts w:ascii="Calibri" w:hAnsi="Calibri"/>
          <w:b w:val="0"/>
          <w:i w:val="0"/>
          <w:color w:val="2563EB"/>
          <w:sz w:val="19"/>
          <w:u w:val="single"/>
        </w:rPr>
        <w:t>Status Kehadiran Fleksibel (Hadir, WFH, Sakit, Izin, Cuti, Libur)</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6.3 </w:t>
      </w:r>
      <w:r>
        <w:rPr>
          <w:rFonts w:ascii="Calibri" w:hAnsi="Calibri"/>
          <w:b w:val="0"/>
          <w:i w:val="0"/>
          <w:color w:val="2563EB"/>
          <w:sz w:val="19"/>
          <w:u w:val="single"/>
        </w:rPr>
        <w:t>Monitoring Rekapitulasi Presensi Tim</w:t>
      </w:r>
    </w:p>
    <w:p>
      <w:pPr>
        <w:spacing w:before="20" w:after="40" w:line="276" w:lineRule="auto"/>
        <w:ind w:left="360"/>
      </w:pPr>
      <w:r>
        <w:rPr>
          <w:rFonts w:ascii="Arial" w:hAnsi="Arial"/>
          <w:b/>
          <w:color w:val="2563EB"/>
          <w:sz w:val="19"/>
        </w:rPr>
        <w:t xml:space="preserve">7. </w:t>
      </w:r>
      <w:r>
        <w:rPr>
          <w:rFonts w:ascii="Calibri" w:hAnsi="Calibri"/>
          <w:b w:val="0"/>
          <w:i w:val="0"/>
          <w:color w:val="2563EB"/>
          <w:sz w:val="19"/>
          <w:u w:val="single"/>
        </w:rPr>
        <w:t>Modul Kalender Kerja &amp; Jadwal (Calendar)</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7.1 </w:t>
      </w:r>
      <w:r>
        <w:rPr>
          <w:rFonts w:ascii="Calibri" w:hAnsi="Calibri"/>
          <w:b w:val="0"/>
          <w:i w:val="0"/>
          <w:color w:val="2563EB"/>
          <w:sz w:val="19"/>
          <w:u w:val="single"/>
        </w:rPr>
        <w:t>Tampilan Kalender Berbasis Peran (RBAC Filter)</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7.2 </w:t>
      </w:r>
      <w:r>
        <w:rPr>
          <w:rFonts w:ascii="Calibri" w:hAnsi="Calibri"/>
          <w:b w:val="0"/>
          <w:i w:val="0"/>
          <w:color w:val="2563EB"/>
          <w:sz w:val="19"/>
          <w:u w:val="single"/>
        </w:rPr>
        <w:t>Fitur Khusus Administrator (Dropdown Semua Tugas vs Tugas Saya)</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7.3 </w:t>
      </w:r>
      <w:r>
        <w:rPr>
          <w:rFonts w:ascii="Calibri" w:hAnsi="Calibri"/>
          <w:b w:val="0"/>
          <w:i w:val="0"/>
          <w:color w:val="2563EB"/>
          <w:sz w:val="19"/>
          <w:u w:val="single"/>
        </w:rPr>
        <w:t>Deteksi Irisan Jadwal &amp; Detail PIC</w:t>
      </w:r>
    </w:p>
    <w:p>
      <w:pPr>
        <w:spacing w:before="20" w:after="40" w:line="276" w:lineRule="auto"/>
        <w:ind w:left="360"/>
      </w:pPr>
      <w:r>
        <w:rPr>
          <w:rFonts w:ascii="Arial" w:hAnsi="Arial"/>
          <w:b/>
          <w:color w:val="2563EB"/>
          <w:sz w:val="19"/>
        </w:rPr>
        <w:t xml:space="preserve">8. </w:t>
      </w:r>
      <w:r>
        <w:rPr>
          <w:rFonts w:ascii="Calibri" w:hAnsi="Calibri"/>
          <w:b w:val="0"/>
          <w:i w:val="0"/>
          <w:color w:val="2563EB"/>
          <w:sz w:val="19"/>
          <w:u w:val="single"/>
        </w:rPr>
        <w:t>Modul Catatan Kerja &amp; Dokumentasi (Notes)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8.1 </w:t>
      </w:r>
      <w:r>
        <w:rPr>
          <w:rFonts w:ascii="Calibri" w:hAnsi="Calibri"/>
          <w:b w:val="0"/>
          <w:i w:val="0"/>
          <w:color w:val="2563EB"/>
          <w:sz w:val="19"/>
          <w:u w:val="single"/>
        </w:rPr>
        <w:t>Membuat Catatan dengan Rich-Text Editor</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8.2 </w:t>
      </w:r>
      <w:r>
        <w:rPr>
          <w:rFonts w:ascii="Calibri" w:hAnsi="Calibri"/>
          <w:b w:val="0"/>
          <w:i w:val="0"/>
          <w:color w:val="2563EB"/>
          <w:sz w:val="19"/>
          <w:u w:val="single"/>
        </w:rPr>
        <w:t>Menyematkan Catatan Penting (Pin Note)</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8.3 </w:t>
      </w:r>
      <w:r>
        <w:rPr>
          <w:rFonts w:ascii="Calibri" w:hAnsi="Calibri"/>
          <w:b w:val="0"/>
          <w:i w:val="0"/>
          <w:color w:val="2563EB"/>
          <w:sz w:val="19"/>
          <w:u w:val="single"/>
        </w:rPr>
        <w:t>Menghubungkan Catatan ke Tugas atau Proyek</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8.4 </w:t>
      </w:r>
      <w:r>
        <w:rPr>
          <w:rFonts w:ascii="Calibri" w:hAnsi="Calibri"/>
          <w:b w:val="0"/>
          <w:i w:val="0"/>
          <w:color w:val="2563EB"/>
          <w:sz w:val="19"/>
          <w:u w:val="single"/>
        </w:rPr>
        <w:t>Mengunggah Berkas Lampiran</w:t>
      </w:r>
    </w:p>
    <w:p>
      <w:pPr>
        <w:spacing w:before="20" w:after="40" w:line="276" w:lineRule="auto"/>
        <w:ind w:left="360"/>
      </w:pPr>
      <w:r>
        <w:rPr>
          <w:rFonts w:ascii="Arial" w:hAnsi="Arial"/>
          <w:b/>
          <w:color w:val="2563EB"/>
          <w:sz w:val="19"/>
        </w:rPr>
        <w:t xml:space="preserve">9. </w:t>
      </w:r>
      <w:r>
        <w:rPr>
          <w:rFonts w:ascii="Calibri" w:hAnsi="Calibri"/>
          <w:b w:val="0"/>
          <w:i w:val="0"/>
          <w:color w:val="2563EB"/>
          <w:sz w:val="19"/>
          <w:u w:val="single"/>
        </w:rPr>
        <w:t>Modul JSON Payload Tools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9.1 </w:t>
      </w:r>
      <w:r>
        <w:rPr>
          <w:rFonts w:ascii="Calibri" w:hAnsi="Calibri"/>
          <w:b w:val="0"/>
          <w:i w:val="0"/>
          <w:color w:val="2563EB"/>
          <w:sz w:val="19"/>
          <w:u w:val="single"/>
        </w:rPr>
        <w:t>Merapikan Format JSON (Beautify)</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9.2 </w:t>
      </w:r>
      <w:r>
        <w:rPr>
          <w:rFonts w:ascii="Calibri" w:hAnsi="Calibri"/>
          <w:b w:val="0"/>
          <w:i w:val="0"/>
          <w:color w:val="2563EB"/>
          <w:sz w:val="19"/>
          <w:u w:val="single"/>
        </w:rPr>
        <w:t>Validasi Sintaks &amp; Minify JSON</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9.3 </w:t>
      </w:r>
      <w:r>
        <w:rPr>
          <w:rFonts w:ascii="Calibri" w:hAnsi="Calibri"/>
          <w:b w:val="0"/>
          <w:i w:val="0"/>
          <w:color w:val="2563EB"/>
          <w:sz w:val="19"/>
          <w:u w:val="single"/>
        </w:rPr>
        <w:t>Penyimpanan Template Payload Pengujian</w:t>
      </w:r>
    </w:p>
    <w:p>
      <w:pPr>
        <w:spacing w:before="20" w:after="40" w:line="276" w:lineRule="auto"/>
        <w:ind w:left="360"/>
      </w:pPr>
      <w:r>
        <w:rPr>
          <w:rFonts w:ascii="Arial" w:hAnsi="Arial"/>
          <w:b/>
          <w:color w:val="2563EB"/>
          <w:sz w:val="19"/>
        </w:rPr>
        <w:t xml:space="preserve">10. </w:t>
      </w:r>
      <w:r>
        <w:rPr>
          <w:rFonts w:ascii="Calibri" w:hAnsi="Calibri"/>
          <w:b w:val="0"/>
          <w:i w:val="0"/>
          <w:color w:val="2563EB"/>
          <w:sz w:val="19"/>
          <w:u w:val="single"/>
        </w:rPr>
        <w:t>Modul SQL Beautifier &amp; Formatter Tools</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10.1 </w:t>
      </w:r>
      <w:r>
        <w:rPr>
          <w:rFonts w:ascii="Calibri" w:hAnsi="Calibri"/>
          <w:b w:val="0"/>
          <w:i w:val="0"/>
          <w:color w:val="2563EB"/>
          <w:sz w:val="19"/>
          <w:u w:val="single"/>
        </w:rPr>
        <w:t>Format &amp; Beautify 15+ Dialek SQL Engine</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10.2 </w:t>
      </w:r>
      <w:r>
        <w:rPr>
          <w:rFonts w:ascii="Calibri" w:hAnsi="Calibri"/>
          <w:b w:val="0"/>
          <w:i w:val="0"/>
          <w:color w:val="2563EB"/>
          <w:sz w:val="19"/>
          <w:u w:val="single"/>
        </w:rPr>
        <w:t>Validasi Sintaks &amp; Minifikasi Kueri</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10.3 </w:t>
      </w:r>
      <w:r>
        <w:rPr>
          <w:rFonts w:ascii="Calibri" w:hAnsi="Calibri"/>
          <w:b w:val="0"/>
          <w:i w:val="0"/>
          <w:color w:val="2563EB"/>
          <w:sz w:val="19"/>
          <w:u w:val="single"/>
        </w:rPr>
        <w:t>Penyimpanan Snippet Kueri SQL Terkait Tugas</w:t>
      </w:r>
    </w:p>
    <w:p>
      <w:pPr>
        <w:spacing w:before="20" w:after="40" w:line="276" w:lineRule="auto"/>
        <w:ind w:left="360"/>
      </w:pPr>
      <w:r>
        <w:rPr>
          <w:rFonts w:ascii="Arial" w:hAnsi="Arial"/>
          <w:b/>
          <w:color w:val="2563EB"/>
          <w:sz w:val="19"/>
        </w:rPr>
        <w:t xml:space="preserve">11. </w:t>
      </w:r>
      <w:r>
        <w:rPr>
          <w:rFonts w:ascii="Calibri" w:hAnsi="Calibri"/>
          <w:b w:val="0"/>
          <w:i w:val="0"/>
          <w:color w:val="2563EB"/>
          <w:sz w:val="19"/>
          <w:u w:val="single"/>
        </w:rPr>
        <w:t>Modul Laporan &amp; Analitik Kinerja</w:t>
      </w:r>
    </w:p>
    <w:p>
      <w:pPr>
        <w:spacing w:before="20" w:after="40" w:line="276" w:lineRule="auto"/>
        <w:ind w:left="360"/>
      </w:pPr>
      <w:r>
        <w:rPr>
          <w:rFonts w:ascii="Arial" w:hAnsi="Arial"/>
          <w:b/>
          <w:color w:val="2563EB"/>
          <w:sz w:val="19"/>
        </w:rPr>
        <w:t xml:space="preserve">12. </w:t>
      </w:r>
      <w:r>
        <w:rPr>
          <w:rFonts w:ascii="Calibri" w:hAnsi="Calibri"/>
          <w:b w:val="0"/>
          <w:i w:val="0"/>
          <w:color w:val="2563EB"/>
          <w:sz w:val="19"/>
          <w:u w:val="single"/>
        </w:rPr>
        <w:t>Modul Anggota Tim (Member), Pure Grid Card, Banner Cover &amp; Hapus Permanen Akun</w:t>
      </w:r>
    </w:p>
    <w:p>
      <w:pPr>
        <w:spacing w:before="20" w:after="40" w:line="276" w:lineRule="auto"/>
        <w:ind w:left="360"/>
      </w:pPr>
      <w:r>
        <w:rPr>
          <w:rFonts w:ascii="Arial" w:hAnsi="Arial"/>
          <w:b/>
          <w:color w:val="2563EB"/>
          <w:sz w:val="19"/>
        </w:rPr>
        <w:t xml:space="preserve">13. </w:t>
      </w:r>
      <w:r>
        <w:rPr>
          <w:rFonts w:ascii="Calibri" w:hAnsi="Calibri"/>
          <w:b w:val="0"/>
          <w:i w:val="0"/>
          <w:color w:val="2563EB"/>
          <w:sz w:val="19"/>
          <w:u w:val="single"/>
        </w:rPr>
        <w:t>Modul Master Data, Sinkronisasi Multi-Instance, Email &amp; Backup</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13.1 </w:t>
      </w:r>
      <w:r>
        <w:rPr>
          <w:rFonts w:ascii="Calibri" w:hAnsi="Calibri"/>
          <w:b w:val="0"/>
          <w:i w:val="0"/>
          <w:color w:val="2563EB"/>
          <w:sz w:val="19"/>
          <w:u w:val="single"/>
        </w:rPr>
        <w:t>Master Kategori, Prioritas, dan Status</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13.2 </w:t>
      </w:r>
      <w:r>
        <w:rPr>
          <w:rFonts w:ascii="Calibri" w:hAnsi="Calibri"/>
          <w:b w:val="0"/>
          <w:i w:val="0"/>
          <w:color w:val="2563EB"/>
          <w:sz w:val="19"/>
          <w:u w:val="single"/>
        </w:rPr>
        <w:t>Master Milestone SDLC Waterfall</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13.3 </w:t>
      </w:r>
      <w:r>
        <w:rPr>
          <w:rFonts w:ascii="Calibri" w:hAnsi="Calibri"/>
          <w:b w:val="0"/>
          <w:i w:val="0"/>
          <w:color w:val="2563EB"/>
          <w:sz w:val="19"/>
          <w:u w:val="single"/>
        </w:rPr>
        <w:t>Master Hari Libur Nasional</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13.4 </w:t>
      </w:r>
      <w:r>
        <w:rPr>
          <w:rFonts w:ascii="Calibri" w:hAnsi="Calibri"/>
          <w:b w:val="0"/>
          <w:i w:val="0"/>
          <w:color w:val="2563EB"/>
          <w:sz w:val="19"/>
          <w:u w:val="single"/>
        </w:rPr>
        <w:t>Sinkronisasi Multi-Instance ke Host Induk (Online Streaming Base64 &amp; Paket ZIP)</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13.5 </w:t>
      </w:r>
      <w:r>
        <w:rPr>
          <w:rFonts w:ascii="Calibri" w:hAnsi="Calibri"/>
          <w:b w:val="0"/>
          <w:i w:val="0"/>
          <w:color w:val="2563EB"/>
          <w:sz w:val="19"/>
          <w:u w:val="single"/>
        </w:rPr>
        <w:t>Backup &amp; Export Database (.db &amp; .sql)</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13.6 </w:t>
      </w:r>
      <w:r>
        <w:rPr>
          <w:rFonts w:ascii="Calibri" w:hAnsi="Calibri"/>
          <w:b w:val="0"/>
          <w:i w:val="0"/>
          <w:color w:val="2563EB"/>
          <w:sz w:val="19"/>
          <w:u w:val="single"/>
        </w:rPr>
        <w:t>Integrasi Server Email (SMTP), Diagnostik Koneksi &amp; 7 Template Event</w:t>
      </w:r>
    </w:p>
    <w:p>
      <w:pPr>
        <w:spacing w:before="20" w:after="40" w:line="276" w:lineRule="auto"/>
        <w:ind w:left="360"/>
      </w:pPr>
      <w:r>
        <w:rPr>
          <w:rFonts w:ascii="Arial" w:hAnsi="Arial"/>
          <w:b/>
          <w:color w:val="2563EB"/>
          <w:sz w:val="19"/>
        </w:rPr>
        <w:t xml:space="preserve">14. </w:t>
      </w:r>
      <w:r>
        <w:rPr>
          <w:rFonts w:ascii="Calibri" w:hAnsi="Calibri"/>
          <w:b w:val="0"/>
          <w:i w:val="0"/>
          <w:color w:val="2563EB"/>
          <w:sz w:val="19"/>
          <w:u w:val="single"/>
        </w:rPr>
        <w:t>Tips &amp; Pertanyaan Umum (FAQ)</w:t>
      </w:r>
    </w:p>
    <w:p>
      <w:pPr>
        <w:spacing w:before="120" w:after="120"/>
      </w:pPr>
      <w:r>
        <w:rPr>
          <w:color w:val="E2E8F0"/>
        </w:rPr>
        <w:t>――――――――――――――――――――――――――――――――――――――――――――――――――――――――――</w:t>
      </w:r>
    </w:p>
    <w:p>
      <w:pPr>
        <w:keepNext/>
        <w:spacing w:before="240" w:after="80"/>
      </w:pPr>
      <w:r>
        <w:rPr>
          <w:rFonts w:ascii="Arial" w:hAnsi="Arial"/>
          <w:b/>
          <w:color w:val="2563EB"/>
          <w:sz w:val="27"/>
        </w:rPr>
        <w:t>1. Pengenalan &amp; Memulai Aplikasi</w:t>
      </w:r>
    </w:p>
    <w:p>
      <w:pPr>
        <w:spacing w:before="0" w:after="80" w:line="276" w:lineRule="auto"/>
      </w:pPr>
      <w:r>
        <w:rPr>
          <w:rFonts w:ascii="Calibri" w:hAnsi="Calibri"/>
          <w:b/>
          <w:i w:val="0"/>
          <w:color w:val="1E293B"/>
          <w:sz w:val="20"/>
        </w:rPr>
        <w:t>Work Tracker Pro (TrackerKerja)</w:t>
      </w:r>
      <w:r>
        <w:rPr>
          <w:rFonts w:ascii="Calibri" w:hAnsi="Calibri"/>
          <w:b w:val="0"/>
          <w:i w:val="0"/>
          <w:color w:val="1E293B"/>
          <w:sz w:val="20"/>
        </w:rPr>
        <w:t xml:space="preserve"> adalah aplikasi manajemen pekerjaan terpadu yang dirancang untuk mempermudah tim dalam merencanakan tugas, mencatat waktu kerja secara akurat (</w:t>
      </w:r>
      <w:r>
        <w:rPr>
          <w:rFonts w:ascii="Calibri" w:hAnsi="Calibri"/>
          <w:b w:val="0"/>
          <w:i/>
          <w:color w:val="1E293B"/>
          <w:sz w:val="20"/>
        </w:rPr>
        <w:t>timesheet</w:t>
      </w:r>
      <w:r>
        <w:rPr>
          <w:rFonts w:ascii="Calibri" w:hAnsi="Calibri"/>
          <w:b w:val="0"/>
          <w:i w:val="0"/>
          <w:color w:val="1E293B"/>
          <w:sz w:val="20"/>
        </w:rPr>
        <w:t>), mengelola absensi kehadiran, mendokumentasikan kendala dan solusi teknis, mengolah payload data/SQL, serta menghasilkan laporan kerja siap pakai.</w:t>
      </w:r>
    </w:p>
    <w:p>
      <w:pPr>
        <w:keepNext/>
        <w:spacing w:before="160" w:after="40"/>
      </w:pPr>
      <w:r>
        <w:rPr>
          <w:rFonts w:ascii="Calibri" w:hAnsi="Calibri"/>
          <w:b/>
          <w:color w:val="1E293B"/>
          <w:sz w:val="23"/>
        </w:rPr>
        <w:t>1.1 Halaman Masuk (Login Modern Lottie &amp; Admin Approval)</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Masuk ke Aplikasi (Login)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Buka peramban web dan akses alamat aplikasi TrackerKerja.</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Halaman login dilengkapi animasi visual </w:t>
      </w:r>
      <w:r>
        <w:rPr>
          <w:rFonts w:ascii="Calibri" w:hAnsi="Calibri"/>
          <w:b/>
          <w:i w:val="0"/>
          <w:color w:val="1E293B"/>
          <w:sz w:val="19"/>
        </w:rPr>
        <w:t>Lottie modern</w:t>
      </w:r>
      <w:r>
        <w:rPr>
          <w:rFonts w:ascii="Calibri" w:hAnsi="Calibri"/>
          <w:b w:val="0"/>
          <w:i w:val="0"/>
          <w:color w:val="1E293B"/>
          <w:sz w:val="19"/>
        </w:rPr>
        <w:t xml:space="preserve">, tombol sakelar instan </w:t>
      </w:r>
      <w:r>
        <w:rPr>
          <w:rFonts w:ascii="Calibri" w:hAnsi="Calibri"/>
          <w:b/>
          <w:i w:val="0"/>
          <w:color w:val="1E293B"/>
          <w:sz w:val="19"/>
        </w:rPr>
        <w:t>Mode Gelap / Terang</w:t>
      </w:r>
      <w:r>
        <w:rPr>
          <w:rFonts w:ascii="Calibri" w:hAnsi="Calibri"/>
          <w:b w:val="0"/>
          <w:i w:val="0"/>
          <w:color w:val="1E293B"/>
          <w:sz w:val="19"/>
        </w:rPr>
        <w:t xml:space="preserve"> di pojok kanan atas tanpa reload, dan dropdown perusahaan bertenaga </w:t>
      </w:r>
      <w:r>
        <w:rPr>
          <w:rFonts w:ascii="Calibri" w:hAnsi="Calibri"/>
          <w:b/>
          <w:i w:val="0"/>
          <w:color w:val="1E293B"/>
          <w:sz w:val="19"/>
        </w:rPr>
        <w:t>Select2</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Masukkan </w:t>
      </w:r>
      <w:r>
        <w:rPr>
          <w:rFonts w:ascii="Calibri" w:hAnsi="Calibri"/>
          <w:b/>
          <w:i w:val="0"/>
          <w:color w:val="1E293B"/>
          <w:sz w:val="19"/>
        </w:rPr>
        <w:t>Alamat Email</w:t>
      </w:r>
      <w:r>
        <w:rPr>
          <w:rFonts w:ascii="Calibri" w:hAnsi="Calibri"/>
          <w:b w:val="0"/>
          <w:i w:val="0"/>
          <w:color w:val="1E293B"/>
          <w:sz w:val="19"/>
        </w:rPr>
        <w:t xml:space="preserve"> dan </w:t>
      </w:r>
      <w:r>
        <w:rPr>
          <w:rFonts w:ascii="Calibri" w:hAnsi="Calibri"/>
          <w:b/>
          <w:i w:val="0"/>
          <w:color w:val="1E293B"/>
          <w:sz w:val="19"/>
        </w:rPr>
        <w:t>Kata Sandi (Password)</w:t>
      </w:r>
      <w:r>
        <w:rPr>
          <w:rFonts w:ascii="Calibri" w:hAnsi="Calibri"/>
          <w:b w:val="0"/>
          <w:i w:val="0"/>
          <w:color w:val="1E293B"/>
          <w:sz w:val="19"/>
        </w:rPr>
        <w:t xml:space="preserve"> Anda yang telah terverifikasi.</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Beri tanda centang pada opsi </w:t>
      </w:r>
      <w:r>
        <w:rPr>
          <w:rFonts w:ascii="Calibri" w:hAnsi="Calibri"/>
          <w:b/>
          <w:i w:val="0"/>
          <w:color w:val="1E293B"/>
          <w:sz w:val="19"/>
        </w:rPr>
        <w:t>Ingat Saya (Remember Me)</w:t>
      </w:r>
      <w:r>
        <w:rPr>
          <w:rFonts w:ascii="Calibri" w:hAnsi="Calibri"/>
          <w:b w:val="0"/>
          <w:i w:val="0"/>
          <w:color w:val="1E293B"/>
          <w:sz w:val="19"/>
        </w:rPr>
        <w:t xml:space="preserve"> jika Anda ingin sesi login tetap tersimpan pada perangkat pribadi.</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Klik tombol </w:t>
      </w:r>
      <w:r>
        <w:rPr>
          <w:rFonts w:ascii="Calibri" w:hAnsi="Calibri"/>
          <w:b/>
          <w:i w:val="0"/>
          <w:color w:val="1E293B"/>
          <w:sz w:val="19"/>
        </w:rPr>
        <w:t>Masuk (Login)</w:t>
      </w:r>
      <w:r>
        <w:rPr>
          <w:rFonts w:ascii="Calibri" w:hAnsi="Calibri"/>
          <w:b w:val="0"/>
          <w:i w:val="0"/>
          <w:color w:val="1E293B"/>
          <w:sz w:val="19"/>
        </w:rPr>
        <w:t xml:space="preserve"> untuk masuk ke Dashboard utama.</w:t>
      </w:r>
    </w:p>
    <w:p>
      <w:pPr>
        <w:spacing w:before="20" w:after="40" w:line="276" w:lineRule="auto"/>
        <w:ind w:left="720"/>
      </w:pPr>
      <w:r>
        <w:rPr>
          <w:rFonts w:ascii="Arial" w:hAnsi="Arial"/>
          <w:b/>
          <w:color w:val="2563EB"/>
          <w:sz w:val="19"/>
        </w:rPr>
        <w:t xml:space="preserve">⁃ </w:t>
      </w:r>
      <w:r>
        <w:rPr>
          <w:rFonts w:ascii="Calibri" w:hAnsi="Calibri"/>
          <w:b w:val="0"/>
          <w:i/>
          <w:color w:val="1E293B"/>
          <w:sz w:val="19"/>
        </w:rPr>
        <w:t>Catatan Keamanan</w:t>
      </w:r>
      <w:r>
        <w:rPr>
          <w:rFonts w:ascii="Calibri" w:hAnsi="Calibri"/>
          <w:b w:val="0"/>
          <w:i w:val="0"/>
          <w:color w:val="1E293B"/>
          <w:sz w:val="19"/>
        </w:rPr>
        <w:t xml:space="preserve">: Jika sesi Anda kedaluwarsa karena tidak ada aktivitas selama 1 jam, sistem otomatis mengalihkan Anda kembali ke halaman ini dengan notifikasi kuning: </w:t>
      </w:r>
      <w:r>
        <w:rPr>
          <w:rFonts w:ascii="Calibri" w:hAnsi="Calibri"/>
          <w:b w:val="0"/>
          <w:i/>
          <w:color w:val="1E293B"/>
          <w:sz w:val="19"/>
        </w:rPr>
        <w:t>"Sesi Anda telah berakhir karena tidak ada aktivitas selama 1 jam. Silakan masuk kembali."</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Pendaftaran Pengguna Baru (Registrasi Akun Mandiri)</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Pada halaman login, klik tombol </w:t>
      </w:r>
      <w:r>
        <w:rPr>
          <w:rFonts w:ascii="Calibri" w:hAnsi="Calibri"/>
          <w:b/>
          <w:i w:val="0"/>
          <w:color w:val="1E293B"/>
          <w:sz w:val="19"/>
        </w:rPr>
        <w:t>Daftar Akun Baru</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Isi formulir pendaftaran:</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Nama Lengkap</w:t>
      </w:r>
      <w:r>
        <w:rPr>
          <w:rFonts w:ascii="Calibri" w:hAnsi="Calibri"/>
          <w:b w:val="0"/>
          <w:i w:val="0"/>
          <w:color w:val="1E293B"/>
          <w:sz w:val="19"/>
        </w:rPr>
        <w:t>: Nama lengkap Anda.</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Alamat Email</w:t>
      </w:r>
      <w:r>
        <w:rPr>
          <w:rFonts w:ascii="Calibri" w:hAnsi="Calibri"/>
          <w:b w:val="0"/>
          <w:i w:val="0"/>
          <w:color w:val="1E293B"/>
          <w:sz w:val="19"/>
        </w:rPr>
        <w:t>: Email aktif kantor atau pribadi.</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Jabatan / Posisi</w:t>
      </w:r>
      <w:r>
        <w:rPr>
          <w:rFonts w:ascii="Calibri" w:hAnsi="Calibri"/>
          <w:b w:val="0"/>
          <w:i w:val="0"/>
          <w:color w:val="1E293B"/>
          <w:sz w:val="19"/>
        </w:rPr>
        <w:t xml:space="preserve">: Peran kerja Anda (misal: </w:t>
      </w:r>
      <w:r>
        <w:rPr>
          <w:rFonts w:ascii="Calibri" w:hAnsi="Calibri"/>
          <w:b w:val="0"/>
          <w:i/>
          <w:color w:val="1E293B"/>
          <w:sz w:val="19"/>
        </w:rPr>
        <w:t>Lead Developer</w:t>
      </w:r>
      <w:r>
        <w:rPr>
          <w:rFonts w:ascii="Calibri" w:hAnsi="Calibri"/>
          <w:b w:val="0"/>
          <w:i w:val="0"/>
          <w:color w:val="1E293B"/>
          <w:sz w:val="19"/>
        </w:rPr>
        <w:t xml:space="preserve">, </w:t>
      </w:r>
      <w:r>
        <w:rPr>
          <w:rFonts w:ascii="Calibri" w:hAnsi="Calibri"/>
          <w:b w:val="0"/>
          <w:i/>
          <w:color w:val="1E293B"/>
          <w:sz w:val="19"/>
        </w:rPr>
        <w:t>Quality Assurance</w:t>
      </w:r>
      <w:r>
        <w:rPr>
          <w:rFonts w:ascii="Calibri" w:hAnsi="Calibri"/>
          <w:b w:val="0"/>
          <w:i w:val="0"/>
          <w:color w:val="1E293B"/>
          <w:sz w:val="19"/>
        </w:rPr>
        <w:t xml:space="preserve">, </w:t>
      </w:r>
      <w:r>
        <w:rPr>
          <w:rFonts w:ascii="Calibri" w:hAnsi="Calibri"/>
          <w:b w:val="0"/>
          <w:i/>
          <w:color w:val="1E293B"/>
          <w:sz w:val="19"/>
        </w:rPr>
        <w:t>System Analyst</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Organisasi / Perusahaan</w:t>
      </w:r>
      <w:r>
        <w:rPr>
          <w:rFonts w:ascii="Calibri" w:hAnsi="Calibri"/>
          <w:b w:val="0"/>
          <w:i w:val="0"/>
          <w:color w:val="1E293B"/>
          <w:sz w:val="19"/>
        </w:rPr>
        <w:t xml:space="preserve">: Pilih nama perusahaan yang sudah terdaftar atau pilih </w:t>
      </w:r>
      <w:r>
        <w:rPr>
          <w:rFonts w:ascii="Calibri" w:hAnsi="Calibri"/>
          <w:b w:val="0"/>
          <w:i/>
          <w:color w:val="1E293B"/>
          <w:sz w:val="19"/>
        </w:rPr>
        <w:t>Buat Perusahaan Baru</w:t>
      </w:r>
      <w:r>
        <w:rPr>
          <w:rFonts w:ascii="Calibri" w:hAnsi="Calibri"/>
          <w:b w:val="0"/>
          <w:i w:val="0"/>
          <w:color w:val="1E293B"/>
          <w:sz w:val="19"/>
        </w:rPr>
        <w:t xml:space="preserve"> untuk mendaftarkan nama/kode perusahaan tim Anda.</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Kata Sandi &amp; Konfirmasi Kata Sandi</w:t>
      </w:r>
      <w:r>
        <w:rPr>
          <w:rFonts w:ascii="Calibri" w:hAnsi="Calibri"/>
          <w:b w:val="0"/>
          <w:i w:val="0"/>
          <w:color w:val="1E293B"/>
          <w:sz w:val="19"/>
        </w:rPr>
        <w:t>: Minimal 6 karakter dengan kombinasi huruf dan angka.</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Klik </w:t>
      </w:r>
      <w:r>
        <w:rPr>
          <w:rFonts w:ascii="Calibri" w:hAnsi="Calibri"/>
          <w:b/>
          <w:i w:val="0"/>
          <w:color w:val="1E293B"/>
          <w:sz w:val="19"/>
        </w:rPr>
        <w:t>Daftar Sekarang</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3. </w:t>
      </w:r>
      <w:r>
        <w:rPr>
          <w:rFonts w:ascii="Calibri" w:hAnsi="Calibri"/>
          <w:b/>
          <w:i w:val="0"/>
          <w:color w:val="1E293B"/>
          <w:sz w:val="19"/>
        </w:rPr>
        <w:t>Alur Persetujuan Administrator (Admin Approval)</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Setelah formulir registrasi dikirimkan, akun baru Anda akan berstatus </w:t>
      </w:r>
      <w:r>
        <w:rPr>
          <w:rFonts w:ascii="Calibri" w:hAnsi="Calibri"/>
          <w:b/>
          <w:i w:val="0"/>
          <w:color w:val="1E293B"/>
          <w:sz w:val="19"/>
        </w:rPr>
        <w:t>Menunggu Persetujuan (Pending Approval)</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Anda </w:t>
      </w:r>
      <w:r>
        <w:rPr>
          <w:rFonts w:ascii="Calibri" w:hAnsi="Calibri"/>
          <w:b/>
          <w:i w:val="0"/>
          <w:color w:val="1E293B"/>
          <w:sz w:val="19"/>
        </w:rPr>
        <w:t>belum dapat login</w:t>
      </w:r>
      <w:r>
        <w:rPr>
          <w:rFonts w:ascii="Calibri" w:hAnsi="Calibri"/>
          <w:b w:val="0"/>
          <w:i w:val="0"/>
          <w:color w:val="1E293B"/>
          <w:sz w:val="19"/>
        </w:rPr>
        <w:t xml:space="preserve"> ke aplikasi sampai Administrator meninjau dan menyetujui akun Anda.</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Sistem akan secara otomatis mengirimkan notifikasi email ke Administrator.</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Begitu Administrator menyetujui akun Anda, Anda akan menerima email pemberitahuan resmi bahwa akun telah aktif dan siap digunakan untuk login.</w:t>
      </w:r>
    </w:p>
    <w:p>
      <w:pPr>
        <w:spacing w:before="20" w:after="40" w:line="276" w:lineRule="auto"/>
        <w:ind w:left="720"/>
      </w:pPr>
      <w:r>
        <w:rPr>
          <w:rFonts w:ascii="Arial" w:hAnsi="Arial"/>
          <w:b/>
          <w:color w:val="2563EB"/>
          <w:sz w:val="19"/>
        </w:rPr>
        <w:t xml:space="preserve">⁃ </w:t>
      </w:r>
      <w:r>
        <w:rPr>
          <w:rFonts w:ascii="Calibri" w:hAnsi="Calibri"/>
          <w:b w:val="0"/>
          <w:i/>
          <w:color w:val="1E293B"/>
          <w:sz w:val="19"/>
        </w:rPr>
        <w:t>(Bagi Administrator)</w:t>
      </w:r>
      <w:r>
        <w:rPr>
          <w:rFonts w:ascii="Calibri" w:hAnsi="Calibri"/>
          <w:b w:val="0"/>
          <w:i w:val="0"/>
          <w:color w:val="1E293B"/>
          <w:sz w:val="19"/>
        </w:rPr>
        <w:t xml:space="preserve">: Untuk meninjau pendaftaran baru, buka menu </w:t>
      </w:r>
      <w:r>
        <w:rPr>
          <w:rFonts w:ascii="Calibri" w:hAnsi="Calibri"/>
          <w:b/>
          <w:i w:val="0"/>
          <w:color w:val="1E293B"/>
          <w:sz w:val="19"/>
        </w:rPr>
        <w:t>Anggota Tim (`/Member`)</w:t>
      </w:r>
      <w:r>
        <w:rPr>
          <w:rFonts w:ascii="Calibri" w:hAnsi="Calibri"/>
          <w:b w:val="0"/>
          <w:i w:val="0"/>
          <w:color w:val="1E293B"/>
          <w:sz w:val="19"/>
        </w:rPr>
        <w:t xml:space="preserve">, buka tab </w:t>
      </w:r>
      <w:r>
        <w:rPr>
          <w:rFonts w:ascii="Calibri" w:hAnsi="Calibri"/>
          <w:b/>
          <w:i w:val="0"/>
          <w:color w:val="1E293B"/>
          <w:sz w:val="19"/>
        </w:rPr>
        <w:t>Menunggu Persetujuan</w:t>
      </w:r>
      <w:r>
        <w:rPr>
          <w:rFonts w:ascii="Calibri" w:hAnsi="Calibri"/>
          <w:b w:val="0"/>
          <w:i w:val="0"/>
          <w:color w:val="1E293B"/>
          <w:sz w:val="19"/>
        </w:rPr>
        <w:t xml:space="preserve">, lalu klik tombol hijau </w:t>
      </w:r>
      <w:r>
        <w:rPr>
          <w:rFonts w:ascii="Calibri" w:hAnsi="Calibri"/>
          <w:b/>
          <w:i w:val="0"/>
          <w:color w:val="1E293B"/>
          <w:sz w:val="19"/>
        </w:rPr>
        <w:t>Setujui (Approve)</w:t>
      </w:r>
      <w:r>
        <w:rPr>
          <w:rFonts w:ascii="Calibri" w:hAnsi="Calibri"/>
          <w:b w:val="0"/>
          <w:i w:val="0"/>
          <w:color w:val="1E293B"/>
          <w:sz w:val="19"/>
        </w:rPr>
        <w:t xml:space="preserve"> atau tombol merah </w:t>
      </w:r>
      <w:r>
        <w:rPr>
          <w:rFonts w:ascii="Calibri" w:hAnsi="Calibri"/>
          <w:b/>
          <w:i w:val="0"/>
          <w:color w:val="1E293B"/>
          <w:sz w:val="19"/>
        </w:rPr>
        <w:t>Tolak (Reject)</w:t>
      </w:r>
      <w:r>
        <w:rPr>
          <w:rFonts w:ascii="Calibri" w:hAnsi="Calibri"/>
          <w:b w:val="0"/>
          <w:i w:val="0"/>
          <w:color w:val="1E293B"/>
          <w:sz w:val="19"/>
        </w:rPr>
        <w:t xml:space="preserve"> jika pendaftaran tidak valid.</w:t>
      </w:r>
    </w:p>
    <w:p>
      <w:pPr>
        <w:keepNext/>
        <w:spacing w:before="160" w:after="40"/>
      </w:pPr>
      <w:r>
        <w:rPr>
          <w:rFonts w:ascii="Calibri" w:hAnsi="Calibri"/>
          <w:b/>
          <w:color w:val="1E293B"/>
          <w:sz w:val="23"/>
        </w:rPr>
        <w:t>1.2 Tata Letak Antarmuka, Topbar Minimalis, Tur Layar &amp; Paginasi Grid AJAX</w:t>
      </w:r>
    </w:p>
    <w:p>
      <w:pPr>
        <w:spacing w:before="0" w:after="80" w:line="276" w:lineRule="auto"/>
      </w:pPr>
      <w:r>
        <w:rPr>
          <w:rFonts w:ascii="Calibri" w:hAnsi="Calibri"/>
          <w:b w:val="0"/>
          <w:i w:val="0"/>
          <w:color w:val="1E293B"/>
          <w:sz w:val="20"/>
        </w:rPr>
        <w:t>Aplikasi TrackerKerja dirancang dengan antarmuka yang bersih, modern, dan ergonomis:</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Bilah Samping (Sidebar)</w:t>
      </w:r>
      <w:r>
        <w:rPr>
          <w:rFonts w:ascii="Calibri" w:hAnsi="Calibri"/>
          <w:b w:val="0"/>
          <w:i w:val="0"/>
          <w:color w:val="1E293B"/>
          <w:sz w:val="19"/>
        </w:rPr>
        <w:t xml:space="preserve">: Pusat navigasi seluruh modul kerja (Dashboard, Tugas, Kanban, Proyek, Timesheet, Absensi, Kalender, Catatan, JSON Tools, SQL Tools, Laporan, Anggota Tim, Master Data, Konfigurasi Sistem, </w:t>
      </w:r>
      <w:r>
        <w:rPr>
          <w:rFonts w:ascii="Calibri" w:hAnsi="Calibri"/>
          <w:b/>
          <w:i w:val="0"/>
          <w:color w:val="1E293B"/>
          <w:sz w:val="19"/>
        </w:rPr>
        <w:t>Swagger API</w:t>
      </w:r>
      <w:r>
        <w:rPr>
          <w:rFonts w:ascii="Calibri" w:hAnsi="Calibri"/>
          <w:b w:val="0"/>
          <w:i w:val="0"/>
          <w:color w:val="1E293B"/>
          <w:sz w:val="19"/>
        </w:rPr>
        <w:t xml:space="preserve">, dan </w:t>
      </w:r>
      <w:r>
        <w:rPr>
          <w:rFonts w:ascii="Calibri" w:hAnsi="Calibri"/>
          <w:b/>
          <w:i w:val="0"/>
          <w:color w:val="1E293B"/>
          <w:sz w:val="19"/>
        </w:rPr>
        <w:t>Panduan Pengguna PDF</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Bilah Atas (Topbar)</w:t>
      </w:r>
      <w:r>
        <w:rPr>
          <w:rFonts w:ascii="Calibri" w:hAnsi="Calibri"/>
          <w:b w:val="0"/>
          <w:i w:val="0"/>
          <w:color w:val="1E293B"/>
          <w:sz w:val="19"/>
        </w:rPr>
        <w:t xml:space="preserve">: Menampilkan judul halaman aktif, badge nama perusahaan/tim Anda, kotak pencarian cepat global, tombol aksi cepat </w:t>
      </w:r>
      <w:r>
        <w:rPr>
          <w:rFonts w:ascii="Calibri" w:hAnsi="Calibri"/>
          <w:b w:val="0"/>
          <w:i/>
          <w:color w:val="1E293B"/>
          <w:sz w:val="19"/>
        </w:rPr>
        <w:t>Import Excel</w:t>
      </w:r>
      <w:r>
        <w:rPr>
          <w:rFonts w:ascii="Calibri" w:hAnsi="Calibri"/>
          <w:b w:val="0"/>
          <w:i w:val="0"/>
          <w:color w:val="1E293B"/>
          <w:sz w:val="19"/>
        </w:rPr>
        <w:t>, lonceng notifikasi tugas cerdas, pemilih 40 tema dinamis &amp; 5 font, serta kartu avatar profil akun dengan tombol dropdown navigasi lengkap.</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Tur Interaktif Layar (*Interactive Onboarding Tour*)</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Saat pertama kali menggunakan aplikasi atau kapan saja dibutuhkan, Anda dapat memulai tur interaktif 6 langkah yang menyoroti modul-modul esensial.</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Untuk memulai tur, klik menu profil Anda lalu pilih </w:t>
      </w:r>
      <w:r>
        <w:rPr>
          <w:rFonts w:ascii="Calibri" w:hAnsi="Calibri"/>
          <w:b/>
          <w:i w:val="0"/>
          <w:color w:val="1E293B"/>
          <w:sz w:val="19"/>
        </w:rPr>
        <w:t>Mulai Tur Aplikasi</w:t>
      </w:r>
      <w:r>
        <w:rPr>
          <w:rFonts w:ascii="Calibri" w:hAnsi="Calibri"/>
          <w:b w:val="0"/>
          <w:i w:val="0"/>
          <w:color w:val="1E293B"/>
          <w:sz w:val="19"/>
        </w:rPr>
        <w:t>, atau klik tombol bantuan di halaman panduan pengguna.</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Paginasi Grid Tabel AJAX (*Zero Reload* - `ajax-grid-manager.js`)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Seluruh tabel utama (Tugas, Anggota Tim, Presensi, Audit Trail, dan Timesheet) mendukung navigasi halaman instan tanpa perlu memuat ulang seluruh halaman peramban web (</w:t>
      </w:r>
      <w:r>
        <w:rPr>
          <w:rFonts w:ascii="Calibri" w:hAnsi="Calibri"/>
          <w:b w:val="0"/>
          <w:i/>
          <w:color w:val="1E293B"/>
          <w:sz w:val="19"/>
        </w:rPr>
        <w:t>zero page reload</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Pilihan sorting kolom, pencarian, dan perpindahan nomor halaman terjadi secara mulus dengan tetap mempertahankan posisi scroll dan status filter.</w:t>
      </w:r>
    </w:p>
    <w:p>
      <w:pPr>
        <w:keepNext/>
        <w:spacing w:before="160" w:after="40"/>
      </w:pPr>
      <w:r>
        <w:rPr>
          <w:rFonts w:ascii="Calibri" w:hAnsi="Calibri"/>
          <w:b/>
          <w:color w:val="1E293B"/>
          <w:sz w:val="23"/>
        </w:rPr>
        <w:t>1.3 Kustomisasi 40 Tema Tampilan &amp; 5 Google Fonts Switcher</w:t>
      </w:r>
    </w:p>
    <w:p>
      <w:pPr>
        <w:spacing w:before="0" w:after="80" w:line="276" w:lineRule="auto"/>
      </w:pPr>
      <w:r>
        <w:rPr>
          <w:rFonts w:ascii="Calibri" w:hAnsi="Calibri"/>
          <w:b w:val="0"/>
          <w:i w:val="0"/>
          <w:color w:val="1E293B"/>
          <w:sz w:val="20"/>
        </w:rPr>
        <w:t>Aplikasi menyediakan 40 pilihan tema warna eye-friendly dan 5 opsi jenis huruf Google Fonts:</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Pemilih Tema Cepat (40 Tema)</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Klik tombol </w:t>
      </w:r>
      <w:r>
        <w:rPr>
          <w:rFonts w:ascii="Calibri" w:hAnsi="Calibri"/>
          <w:b/>
          <w:i w:val="0"/>
          <w:color w:val="1E293B"/>
          <w:sz w:val="19"/>
        </w:rPr>
        <w:t>Tema</w:t>
      </w:r>
      <w:r>
        <w:rPr>
          <w:rFonts w:ascii="Calibri" w:hAnsi="Calibri"/>
          <w:b w:val="0"/>
          <w:i w:val="0"/>
          <w:color w:val="1E293B"/>
          <w:sz w:val="19"/>
        </w:rPr>
        <w:t xml:space="preserve"> di bilah atas (Topbar) atau melalui menu profil.</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22 Tema Terang (Light Themes)</w:t>
      </w:r>
      <w:r>
        <w:rPr>
          <w:rFonts w:ascii="Calibri" w:hAnsi="Calibri"/>
          <w:b w:val="0"/>
          <w:i w:val="0"/>
          <w:color w:val="1E293B"/>
          <w:sz w:val="19"/>
        </w:rPr>
        <w:t>: Indigo Nebula, Emerald Forest, Ocean Azure, Sunset Crimson, Cyberpunk Neon, Royal Amethyst, Amber Gold, Slate Minimalist, Nordic Teal, Midnight Titanium, dan 12 tema eye-friendly lainnya.</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18 Tema Gelap (Dark Themes)</w:t>
      </w:r>
      <w:r>
        <w:rPr>
          <w:rFonts w:ascii="Calibri" w:hAnsi="Calibri"/>
          <w:b w:val="0"/>
          <w:i w:val="0"/>
          <w:color w:val="1E293B"/>
          <w:sz w:val="19"/>
        </w:rPr>
        <w:t>: Nordic Frost, Midnight OLED, Cyberpunk Synthwave, Emerald Matrix, Dracula Eclipse, Abyssal Ocean, Solar Ember, dan tema ramah mata malam hari lainnya.</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Seluruh elemen warna berganti seketika (</w:t>
      </w:r>
      <w:r>
        <w:rPr>
          <w:rFonts w:ascii="Calibri" w:hAnsi="Calibri"/>
          <w:b w:val="0"/>
          <w:i/>
          <w:color w:val="1E293B"/>
          <w:sz w:val="19"/>
        </w:rPr>
        <w:t>instant CSS transition</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Global Font Switcher (5 Pilihan Google Fonts)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Pada panel tema, pilih jenis font yang paling nyaman untuk dibaca:</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Inter</w:t>
      </w:r>
      <w:r>
        <w:rPr>
          <w:rFonts w:ascii="Calibri" w:hAnsi="Calibri"/>
          <w:b w:val="0"/>
          <w:i w:val="0"/>
          <w:color w:val="1E293B"/>
          <w:sz w:val="19"/>
        </w:rPr>
        <w:t xml:space="preserve"> (Default): Seimbang, tajam, dan sangat mudah dibaca di layar kerja.</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Plus Jakarta Sans</w:t>
      </w:r>
      <w:r>
        <w:rPr>
          <w:rFonts w:ascii="Calibri" w:hAnsi="Calibri"/>
          <w:b w:val="0"/>
          <w:i w:val="0"/>
          <w:color w:val="1E293B"/>
          <w:sz w:val="19"/>
        </w:rPr>
        <w:t>: Tipografi geometris modern bergaya enterprise SaaS.</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Outfit</w:t>
      </w:r>
      <w:r>
        <w:rPr>
          <w:rFonts w:ascii="Calibri" w:hAnsi="Calibri"/>
          <w:b w:val="0"/>
          <w:i w:val="0"/>
          <w:color w:val="1E293B"/>
          <w:sz w:val="19"/>
        </w:rPr>
        <w:t>: Sans-serif kontemporer dengan kurva visual halus berkelas.</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Poppins</w:t>
      </w:r>
      <w:r>
        <w:rPr>
          <w:rFonts w:ascii="Calibri" w:hAnsi="Calibri"/>
          <w:b w:val="0"/>
          <w:i w:val="0"/>
          <w:color w:val="1E293B"/>
          <w:sz w:val="19"/>
        </w:rPr>
        <w:t>: Rounded energik yang ramah dan nyaman dipindai mata.</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Roboto</w:t>
      </w:r>
      <w:r>
        <w:rPr>
          <w:rFonts w:ascii="Calibri" w:hAnsi="Calibri"/>
          <w:b w:val="0"/>
          <w:i w:val="0"/>
          <w:color w:val="1E293B"/>
          <w:sz w:val="19"/>
        </w:rPr>
        <w:t>: Presisi tinggi dengan keterbacaan data yang rapat dan rapi.</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Pilihan tema dan font Anda otomatis disimpan di penyimpanan lokal peramban (</w:t>
      </w:r>
      <w:r>
        <w:rPr>
          <w:rFonts w:ascii="Calibri" w:hAnsi="Calibri"/>
          <w:b w:val="0"/>
          <w:i/>
          <w:color w:val="1E293B"/>
          <w:sz w:val="19"/>
        </w:rPr>
        <w:t>localStorage</w:t>
      </w:r>
      <w:r>
        <w:rPr>
          <w:rFonts w:ascii="Calibri" w:hAnsi="Calibri"/>
          <w:b w:val="0"/>
          <w:i w:val="0"/>
          <w:color w:val="1E293B"/>
          <w:sz w:val="19"/>
        </w:rPr>
        <w:t>) dan langsung aktif saat membuka halaman berikutnya tanpa kedipan layar (</w:t>
      </w:r>
      <w:r>
        <w:rPr>
          <w:rFonts w:ascii="Calibri" w:hAnsi="Calibri"/>
          <w:b w:val="0"/>
          <w:i/>
          <w:color w:val="1E293B"/>
          <w:sz w:val="19"/>
        </w:rPr>
        <w:t>Anti-FOUC</w:t>
      </w:r>
      <w:r>
        <w:rPr>
          <w:rFonts w:ascii="Calibri" w:hAnsi="Calibri"/>
          <w:b w:val="0"/>
          <w:i w:val="0"/>
          <w:color w:val="1E293B"/>
          <w:sz w:val="19"/>
        </w:rPr>
        <w:t>).</w:t>
      </w:r>
    </w:p>
    <w:p>
      <w:pPr>
        <w:keepNext/>
        <w:spacing w:before="160" w:after="40"/>
      </w:pPr>
      <w:r>
        <w:rPr>
          <w:rFonts w:ascii="Calibri" w:hAnsi="Calibri"/>
          <w:b/>
          <w:color w:val="1E293B"/>
          <w:sz w:val="23"/>
        </w:rPr>
        <w:t>1.4 Keamanan Sesi, Peringatan 5 Menit &amp; Auto-Logout Inaktivitas 1 Jam</w:t>
      </w:r>
    </w:p>
    <w:p>
      <w:pPr>
        <w:spacing w:before="0" w:after="80" w:line="276" w:lineRule="auto"/>
      </w:pPr>
      <w:r>
        <w:rPr>
          <w:rFonts w:ascii="Calibri" w:hAnsi="Calibri"/>
          <w:b w:val="0"/>
          <w:i w:val="0"/>
          <w:color w:val="1E293B"/>
          <w:sz w:val="20"/>
        </w:rPr>
        <w:t>Untuk melindungi kerahasiaan data proyek dan jam kerja dari akses tanpa izin pada perangkat yang ditinggalkan: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Deteksi Inaktivitas Cerdas (`session-manager.js`)</w:t>
      </w:r>
      <w:r>
        <w:rPr>
          <w:rFonts w:ascii="Calibri" w:hAnsi="Calibri"/>
          <w:b w:val="0"/>
          <w:i w:val="0"/>
          <w:color w:val="1E293B"/>
          <w:sz w:val="19"/>
        </w:rPr>
        <w:t>: Sistem secara konstan mendeteksi interaksi pengguna (pergerakan mouse, ketikan keyboard, scroll layar, dan sentuhan).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Peringatan 5 Menit Sebelum Logout</w:t>
      </w:r>
      <w:r>
        <w:rPr>
          <w:rFonts w:ascii="Calibri" w:hAnsi="Calibri"/>
          <w:b w:val="0"/>
          <w:i w:val="0"/>
          <w:color w:val="1E293B"/>
          <w:sz w:val="19"/>
        </w:rPr>
        <w:t xml:space="preserve">: Jika tidak terdeteksi aktivitas selama </w:t>
      </w:r>
      <w:r>
        <w:rPr>
          <w:rFonts w:ascii="Calibri" w:hAnsi="Calibri"/>
          <w:b/>
          <w:i w:val="0"/>
          <w:color w:val="1E293B"/>
          <w:sz w:val="19"/>
        </w:rPr>
        <w:t>55 menit</w:t>
      </w:r>
      <w:r>
        <w:rPr>
          <w:rFonts w:ascii="Calibri" w:hAnsi="Calibri"/>
          <w:b w:val="0"/>
          <w:i w:val="0"/>
          <w:color w:val="1E293B"/>
          <w:sz w:val="19"/>
        </w:rPr>
        <w:t xml:space="preserve">, sebuah dialog modal peringatan akan muncul di tengah layar menampilkan hitung mundur waktu tersisa (300 detik) dan tombol </w:t>
      </w:r>
      <w:r>
        <w:rPr>
          <w:rFonts w:ascii="Calibri" w:hAnsi="Calibri"/>
          <w:b/>
          <w:i w:val="0"/>
          <w:color w:val="1E293B"/>
          <w:sz w:val="19"/>
        </w:rPr>
        <w:t>"Lanjutkan Sesi"</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Perpanjangan Sesi</w:t>
      </w:r>
      <w:r>
        <w:rPr>
          <w:rFonts w:ascii="Calibri" w:hAnsi="Calibri"/>
          <w:b w:val="0"/>
          <w:i w:val="0"/>
          <w:color w:val="1E293B"/>
          <w:sz w:val="19"/>
        </w:rPr>
        <w:t>: Cukup gerakkan kursor atau klik tombol "Lanjutkan Sesi", timer inaktivitas akan di-reset kembali ke awal (60 menit).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Auto-Logout Otomatis</w:t>
      </w:r>
      <w:r>
        <w:rPr>
          <w:rFonts w:ascii="Calibri" w:hAnsi="Calibri"/>
          <w:b w:val="0"/>
          <w:i w:val="0"/>
          <w:color w:val="1E293B"/>
          <w:sz w:val="19"/>
        </w:rPr>
        <w:t>: Jika pengguna tetap tidak merespons hingga menit ke-60, sesi kerja akan dikunci secara otomatis demi keamanan dan diarahkan ke halaman login dengan informasi sesi berakhir.</w:t>
      </w:r>
    </w:p>
    <w:p>
      <w:pPr>
        <w:spacing w:before="120" w:after="120"/>
      </w:pPr>
      <w:r>
        <w:rPr>
          <w:color w:val="E2E8F0"/>
        </w:rPr>
        <w:t>――――――――――――――――――――――――――――――――――――――――――――――――――――――――――</w:t>
      </w:r>
    </w:p>
    <w:p>
      <w:pPr>
        <w:keepNext/>
        <w:spacing w:before="240" w:after="80"/>
      </w:pPr>
      <w:r>
        <w:rPr>
          <w:rFonts w:ascii="Arial" w:hAnsi="Arial"/>
          <w:b/>
          <w:color w:val="2563EB"/>
          <w:sz w:val="27"/>
        </w:rPr>
        <w:t>2. Dashboard &amp; Ringkasan Kinerja</w:t>
      </w:r>
    </w:p>
    <w:p>
      <w:pPr>
        <w:spacing w:before="0" w:after="80" w:line="276" w:lineRule="auto"/>
      </w:pPr>
      <w:r>
        <w:rPr>
          <w:rFonts w:ascii="Calibri" w:hAnsi="Calibri"/>
          <w:b w:val="0"/>
          <w:i w:val="0"/>
          <w:color w:val="1E293B"/>
          <w:sz w:val="20"/>
        </w:rPr>
        <w:t>Halaman Dashboard merupakan pusat informasi terpadu yang menyajikan ikhtisar aktivitas dan produktivitas Anda.</w:t>
      </w:r>
    </w:p>
    <w:p>
      <w:pPr>
        <w:keepNext/>
        <w:spacing w:before="160" w:after="40"/>
      </w:pPr>
      <w:r>
        <w:rPr>
          <w:rFonts w:ascii="Calibri" w:hAnsi="Calibri"/>
          <w:b/>
          <w:color w:val="1E293B"/>
          <w:sz w:val="23"/>
        </w:rPr>
        <w:t>2.1 Kartu Metrik &amp; Statistik Pribadi</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Total Tugas</w:t>
      </w:r>
      <w:r>
        <w:rPr>
          <w:rFonts w:ascii="Calibri" w:hAnsi="Calibri"/>
          <w:b w:val="0"/>
          <w:i w:val="0"/>
          <w:color w:val="1E293B"/>
          <w:sz w:val="19"/>
        </w:rPr>
        <w:t>: Menampilkan jumlah seluruh tugas yang ditugaskan kepada Anda.</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Tugas Sedang Dikerjakan (In Progress)</w:t>
      </w:r>
      <w:r>
        <w:rPr>
          <w:rFonts w:ascii="Calibri" w:hAnsi="Calibri"/>
          <w:b w:val="0"/>
          <w:i w:val="0"/>
          <w:color w:val="1E293B"/>
          <w:sz w:val="19"/>
        </w:rPr>
        <w:t>: Jumlah tugas yang saat ini aktif dalam proses pengerjaan.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Tugas Selesai (Done)</w:t>
      </w:r>
      <w:r>
        <w:rPr>
          <w:rFonts w:ascii="Calibri" w:hAnsi="Calibri"/>
          <w:b w:val="0"/>
          <w:i w:val="0"/>
          <w:color w:val="1E293B"/>
          <w:sz w:val="19"/>
        </w:rPr>
        <w:t>: Jumlah tugas yang telah tuntas dikerjakan.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Tenggat Terlewat (Overdue)</w:t>
      </w:r>
      <w:r>
        <w:rPr>
          <w:rFonts w:ascii="Calibri" w:hAnsi="Calibri"/>
          <w:b w:val="0"/>
          <w:i w:val="0"/>
          <w:color w:val="1E293B"/>
          <w:sz w:val="19"/>
        </w:rPr>
        <w:t xml:space="preserve">: Peringatan visual untuk tugas yang melewati batas tanggal selesai namun belum berstatus </w:t>
      </w:r>
      <w:r>
        <w:rPr>
          <w:rFonts w:ascii="Calibri" w:hAnsi="Calibri"/>
          <w:b w:val="0"/>
          <w:i/>
          <w:color w:val="1E293B"/>
          <w:sz w:val="19"/>
        </w:rPr>
        <w:t>Done</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Jam Kerja Hari Ini</w:t>
      </w:r>
      <w:r>
        <w:rPr>
          <w:rFonts w:ascii="Calibri" w:hAnsi="Calibri"/>
          <w:b w:val="0"/>
          <w:i w:val="0"/>
          <w:color w:val="1E293B"/>
          <w:sz w:val="19"/>
        </w:rPr>
        <w:t>: Akumulasi durasi waktu kerja yang telah Anda catat pada hari ini.</w:t>
      </w:r>
    </w:p>
    <w:p>
      <w:pPr>
        <w:keepNext/>
        <w:spacing w:before="160" w:after="40"/>
      </w:pPr>
      <w:r>
        <w:rPr>
          <w:rFonts w:ascii="Calibri" w:hAnsi="Calibri"/>
          <w:b/>
          <w:color w:val="1E293B"/>
          <w:sz w:val="23"/>
        </w:rPr>
        <w:t>2.2 Pemberitahuan &amp; Notifikasi Lonceng</w:t>
      </w:r>
    </w:p>
    <w:p>
      <w:pPr>
        <w:spacing w:before="0" w:after="80" w:line="276" w:lineRule="auto"/>
      </w:pPr>
      <w:r>
        <w:rPr>
          <w:rFonts w:ascii="Calibri" w:hAnsi="Calibri"/>
          <w:b w:val="0"/>
          <w:i w:val="0"/>
          <w:color w:val="1E293B"/>
          <w:sz w:val="20"/>
        </w:rPr>
        <w:t xml:space="preserve">Klik ikon </w:t>
      </w:r>
      <w:r>
        <w:rPr>
          <w:rFonts w:ascii="Calibri" w:hAnsi="Calibri"/>
          <w:b/>
          <w:i w:val="0"/>
          <w:color w:val="1E293B"/>
          <w:sz w:val="20"/>
        </w:rPr>
        <w:t>Lonceng Notifikasi</w:t>
      </w:r>
      <w:r>
        <w:rPr>
          <w:rFonts w:ascii="Calibri" w:hAnsi="Calibri"/>
          <w:b w:val="0"/>
          <w:i w:val="0"/>
          <w:color w:val="1E293B"/>
          <w:sz w:val="20"/>
        </w:rPr>
        <w:t xml:space="preserve"> pada bilah atas untuk melihat panel pemberitahuan cerdas:</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Tab Semua</w:t>
      </w:r>
      <w:r>
        <w:rPr>
          <w:rFonts w:ascii="Calibri" w:hAnsi="Calibri"/>
          <w:b w:val="0"/>
          <w:i w:val="0"/>
          <w:color w:val="1E293B"/>
          <w:sz w:val="19"/>
        </w:rPr>
        <w:t>: Seluruh pemberitahuan sistem.</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Tab Overdue</w:t>
      </w:r>
      <w:r>
        <w:rPr>
          <w:rFonts w:ascii="Calibri" w:hAnsi="Calibri"/>
          <w:b w:val="0"/>
          <w:i w:val="0"/>
          <w:color w:val="1E293B"/>
          <w:sz w:val="19"/>
        </w:rPr>
        <w:t>: Tugas-tugas yang telah melewati tenggat waktu agar segera diselesaikan.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Tab Mendekati Deadline</w:t>
      </w:r>
      <w:r>
        <w:rPr>
          <w:rFonts w:ascii="Calibri" w:hAnsi="Calibri"/>
          <w:b w:val="0"/>
          <w:i w:val="0"/>
          <w:color w:val="1E293B"/>
          <w:sz w:val="19"/>
        </w:rPr>
        <w:t>: Tugas yang memiliki batas waktu dalam 2–3 hari ke depan.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Tab Timesheet (Pengingat Cut-Off)</w:t>
      </w:r>
      <w:r>
        <w:rPr>
          <w:rFonts w:ascii="Calibri" w:hAnsi="Calibri"/>
          <w:b w:val="0"/>
          <w:i w:val="0"/>
          <w:color w:val="1E293B"/>
          <w:sz w:val="19"/>
        </w:rPr>
        <w:t>: Menampilkan daftar tugas aktif yang belum memiliki catatan jam kerja (</w:t>
      </w:r>
      <w:r>
        <w:rPr>
          <w:rFonts w:ascii="Calibri" w:hAnsi="Calibri"/>
          <w:b w:val="0"/>
          <w:i/>
          <w:color w:val="1E293B"/>
          <w:sz w:val="19"/>
        </w:rPr>
        <w:t>timesheet</w:t>
      </w:r>
      <w:r>
        <w:rPr>
          <w:rFonts w:ascii="Calibri" w:hAnsi="Calibri"/>
          <w:b w:val="0"/>
          <w:i w:val="0"/>
          <w:color w:val="1E293B"/>
          <w:sz w:val="19"/>
        </w:rPr>
        <w:t>), terutama saat mendekati periode cut-off bulanan tanggal 25.</w:t>
      </w:r>
    </w:p>
    <w:p>
      <w:pPr>
        <w:keepNext/>
        <w:spacing w:before="160" w:after="40"/>
      </w:pPr>
      <w:r>
        <w:rPr>
          <w:rFonts w:ascii="Calibri" w:hAnsi="Calibri"/>
          <w:b/>
          <w:color w:val="1E293B"/>
          <w:sz w:val="23"/>
        </w:rPr>
        <w:t>2.3 Distribusi Tugas &amp; Beban Kerja Proyek</w:t>
      </w:r>
    </w:p>
    <w:p>
      <w:pPr>
        <w:spacing w:before="0" w:after="80" w:line="276" w:lineRule="auto"/>
      </w:pPr>
      <w:r>
        <w:rPr>
          <w:rFonts w:ascii="Calibri" w:hAnsi="Calibri"/>
          <w:b w:val="0"/>
          <w:i w:val="0"/>
          <w:color w:val="1E293B"/>
          <w:sz w:val="20"/>
        </w:rPr>
        <w:t>Menampilkan diagram lingkaran (</w:t>
      </w:r>
      <w:r>
        <w:rPr>
          <w:rFonts w:ascii="Calibri" w:hAnsi="Calibri"/>
          <w:b w:val="0"/>
          <w:i/>
          <w:color w:val="1E293B"/>
          <w:sz w:val="20"/>
        </w:rPr>
        <w:t>doughnut chart</w:t>
      </w:r>
      <w:r>
        <w:rPr>
          <w:rFonts w:ascii="Calibri" w:hAnsi="Calibri"/>
          <w:b w:val="0"/>
          <w:i w:val="0"/>
          <w:color w:val="1E293B"/>
          <w:sz w:val="20"/>
        </w:rPr>
        <w:t>) dan grafik batang interaktif untuk melihat sebaran tugas per proyek, persentase penyelesaian, serta ringkasan aktivitas terbaru tim.</w:t>
      </w:r>
    </w:p>
    <w:p>
      <w:pPr>
        <w:spacing w:before="120" w:after="120"/>
      </w:pPr>
      <w:r>
        <w:rPr>
          <w:color w:val="E2E8F0"/>
        </w:rPr>
        <w:t>――――――――――――――――――――――――――――――――――――――――――――――――――――――――――</w:t>
      </w:r>
    </w:p>
    <w:p>
      <w:pPr>
        <w:keepNext/>
        <w:spacing w:before="240" w:after="80"/>
      </w:pPr>
      <w:r>
        <w:rPr>
          <w:rFonts w:ascii="Arial" w:hAnsi="Arial"/>
          <w:b/>
          <w:color w:val="2563EB"/>
          <w:sz w:val="27"/>
        </w:rPr>
        <w:t>3. Modul Task (Manajemen Tugas Kerja)</w:t>
      </w:r>
    </w:p>
    <w:p>
      <w:pPr>
        <w:spacing w:before="0" w:after="80" w:line="276" w:lineRule="auto"/>
      </w:pPr>
      <w:r>
        <w:rPr>
          <w:rFonts w:ascii="Calibri" w:hAnsi="Calibri"/>
          <w:b w:val="0"/>
          <w:i w:val="0"/>
          <w:color w:val="1E293B"/>
          <w:sz w:val="20"/>
        </w:rPr>
        <w:t>Modul Tugas adalah inti pengelolaan pekerjaan sehari-hari.</w:t>
      </w:r>
    </w:p>
    <w:p>
      <w:pPr>
        <w:keepNext/>
        <w:spacing w:before="160" w:after="40"/>
      </w:pPr>
      <w:r>
        <w:rPr>
          <w:rFonts w:ascii="Calibri" w:hAnsi="Calibri"/>
          <w:b/>
          <w:color w:val="1E293B"/>
          <w:sz w:val="23"/>
        </w:rPr>
        <w:t>3.1 Membuat Tugas Baru</w:t>
      </w:r>
    </w:p>
    <w:p>
      <w:pPr>
        <w:spacing w:before="20" w:after="40" w:line="276" w:lineRule="auto"/>
        <w:ind w:left="360"/>
      </w:pPr>
      <w:r>
        <w:rPr>
          <w:rFonts w:ascii="Arial" w:hAnsi="Arial"/>
          <w:b/>
          <w:color w:val="2563EB"/>
          <w:sz w:val="19"/>
        </w:rPr>
        <w:t xml:space="preserve">1. </w:t>
      </w:r>
      <w:r>
        <w:rPr>
          <w:rFonts w:ascii="Calibri" w:hAnsi="Calibri"/>
          <w:b w:val="0"/>
          <w:i w:val="0"/>
          <w:color w:val="1E293B"/>
          <w:sz w:val="19"/>
        </w:rPr>
        <w:t xml:space="preserve">Klik tombol </w:t>
      </w:r>
      <w:r>
        <w:rPr>
          <w:rFonts w:ascii="Calibri" w:hAnsi="Calibri"/>
          <w:b/>
          <w:i w:val="0"/>
          <w:color w:val="1E293B"/>
          <w:sz w:val="19"/>
        </w:rPr>
        <w:t>+ Tugas Baru</w:t>
      </w:r>
      <w:r>
        <w:rPr>
          <w:rFonts w:ascii="Calibri" w:hAnsi="Calibri"/>
          <w:b w:val="0"/>
          <w:i w:val="0"/>
          <w:color w:val="1E293B"/>
          <w:sz w:val="19"/>
        </w:rPr>
        <w:t xml:space="preserve"> pada bilah atas atau di halaman Daftar Tugas (</w:t>
      </w:r>
      <w:r>
        <w:rPr>
          <w:rFonts w:ascii="Consolas" w:hAnsi="Consolas"/>
          <w:b w:val="0"/>
          <w:i w:val="0"/>
          <w:color w:val="C2410C"/>
          <w:sz w:val="17"/>
        </w:rPr>
        <w:t>/Task</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val="0"/>
          <w:i w:val="0"/>
          <w:color w:val="1E293B"/>
          <w:sz w:val="19"/>
        </w:rPr>
        <w:t>Isi formulir pembuatan tugas:</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Judul Tugas</w:t>
      </w:r>
      <w:r>
        <w:rPr>
          <w:rFonts w:ascii="Calibri" w:hAnsi="Calibri"/>
          <w:b w:val="0"/>
          <w:i w:val="0"/>
          <w:color w:val="1E293B"/>
          <w:sz w:val="19"/>
        </w:rPr>
        <w:t xml:space="preserve">: Nama ringkas aktivitas pekerjaan (contoh: </w:t>
      </w:r>
      <w:r>
        <w:rPr>
          <w:rFonts w:ascii="Calibri" w:hAnsi="Calibri"/>
          <w:b w:val="0"/>
          <w:i/>
          <w:color w:val="1E293B"/>
          <w:sz w:val="19"/>
        </w:rPr>
        <w:t>Pembuatan Dokumen FSD Integrasi API</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Kode Tugas (Task Code)</w:t>
      </w:r>
      <w:r>
        <w:rPr>
          <w:rFonts w:ascii="Calibri" w:hAnsi="Calibri"/>
          <w:b w:val="0"/>
          <w:i w:val="0"/>
          <w:color w:val="1E293B"/>
          <w:sz w:val="19"/>
        </w:rPr>
        <w:t xml:space="preserve">: Dihasilkan otomatis oleh sistem (contoh: </w:t>
      </w:r>
      <w:r>
        <w:rPr>
          <w:rFonts w:ascii="Consolas" w:hAnsi="Consolas"/>
          <w:b w:val="0"/>
          <w:i w:val="0"/>
          <w:color w:val="C2410C"/>
          <w:sz w:val="17"/>
        </w:rPr>
        <w:t>TSK-0732</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Proyek</w:t>
      </w:r>
      <w:r>
        <w:rPr>
          <w:rFonts w:ascii="Calibri" w:hAnsi="Calibri"/>
          <w:b w:val="0"/>
          <w:i w:val="0"/>
          <w:color w:val="1E293B"/>
          <w:sz w:val="19"/>
        </w:rPr>
        <w:t>: Pilih proyek yang menaungi tugas ini.</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Kategori</w:t>
      </w:r>
      <w:r>
        <w:rPr>
          <w:rFonts w:ascii="Calibri" w:hAnsi="Calibri"/>
          <w:b w:val="0"/>
          <w:i w:val="0"/>
          <w:color w:val="1E293B"/>
          <w:sz w:val="19"/>
        </w:rPr>
        <w:t xml:space="preserve">: Pilih kategori kerja (misal: </w:t>
      </w:r>
      <w:r>
        <w:rPr>
          <w:rFonts w:ascii="Calibri" w:hAnsi="Calibri"/>
          <w:b w:val="0"/>
          <w:i/>
          <w:color w:val="1E293B"/>
          <w:sz w:val="19"/>
        </w:rPr>
        <w:t>System Analysis</w:t>
      </w:r>
      <w:r>
        <w:rPr>
          <w:rFonts w:ascii="Calibri" w:hAnsi="Calibri"/>
          <w:b w:val="0"/>
          <w:i w:val="0"/>
          <w:color w:val="1E293B"/>
          <w:sz w:val="19"/>
        </w:rPr>
        <w:t xml:space="preserve">, </w:t>
      </w:r>
      <w:r>
        <w:rPr>
          <w:rFonts w:ascii="Calibri" w:hAnsi="Calibri"/>
          <w:b w:val="0"/>
          <w:i/>
          <w:color w:val="1E293B"/>
          <w:sz w:val="19"/>
        </w:rPr>
        <w:t>Frontend</w:t>
      </w:r>
      <w:r>
        <w:rPr>
          <w:rFonts w:ascii="Calibri" w:hAnsi="Calibri"/>
          <w:b w:val="0"/>
          <w:i w:val="0"/>
          <w:color w:val="1E293B"/>
          <w:sz w:val="19"/>
        </w:rPr>
        <w:t xml:space="preserve">, </w:t>
      </w:r>
      <w:r>
        <w:rPr>
          <w:rFonts w:ascii="Calibri" w:hAnsi="Calibri"/>
          <w:b w:val="0"/>
          <w:i/>
          <w:color w:val="1E293B"/>
          <w:sz w:val="19"/>
        </w:rPr>
        <w:t>Backend</w:t>
      </w:r>
      <w:r>
        <w:rPr>
          <w:rFonts w:ascii="Calibri" w:hAnsi="Calibri"/>
          <w:b w:val="0"/>
          <w:i w:val="0"/>
          <w:color w:val="1E293B"/>
          <w:sz w:val="19"/>
        </w:rPr>
        <w:t xml:space="preserve">, </w:t>
      </w:r>
      <w:r>
        <w:rPr>
          <w:rFonts w:ascii="Calibri" w:hAnsi="Calibri"/>
          <w:b w:val="0"/>
          <w:i/>
          <w:color w:val="1E293B"/>
          <w:sz w:val="19"/>
        </w:rPr>
        <w:t>Quality Assurance</w:t>
      </w:r>
      <w:r>
        <w:rPr>
          <w:rFonts w:ascii="Calibri" w:hAnsi="Calibri"/>
          <w:b w:val="0"/>
          <w:i w:val="0"/>
          <w:color w:val="1E293B"/>
          <w:sz w:val="19"/>
        </w:rPr>
        <w:t>, dll).</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Tingkat Prioritas</w:t>
      </w:r>
      <w:r>
        <w:rPr>
          <w:rFonts w:ascii="Calibri" w:hAnsi="Calibri"/>
          <w:b w:val="0"/>
          <w:i w:val="0"/>
          <w:color w:val="1E293B"/>
          <w:sz w:val="19"/>
        </w:rPr>
        <w:t xml:space="preserve">: Pilih </w:t>
      </w:r>
      <w:r>
        <w:rPr>
          <w:rFonts w:ascii="Calibri" w:hAnsi="Calibri"/>
          <w:b w:val="0"/>
          <w:i/>
          <w:color w:val="1E293B"/>
          <w:sz w:val="19"/>
        </w:rPr>
        <w:t>Low</w:t>
      </w:r>
      <w:r>
        <w:rPr>
          <w:rFonts w:ascii="Calibri" w:hAnsi="Calibri"/>
          <w:b w:val="0"/>
          <w:i w:val="0"/>
          <w:color w:val="1E293B"/>
          <w:sz w:val="19"/>
        </w:rPr>
        <w:t xml:space="preserve">, </w:t>
      </w:r>
      <w:r>
        <w:rPr>
          <w:rFonts w:ascii="Calibri" w:hAnsi="Calibri"/>
          <w:b w:val="0"/>
          <w:i/>
          <w:color w:val="1E293B"/>
          <w:sz w:val="19"/>
        </w:rPr>
        <w:t>Medium</w:t>
      </w:r>
      <w:r>
        <w:rPr>
          <w:rFonts w:ascii="Calibri" w:hAnsi="Calibri"/>
          <w:b w:val="0"/>
          <w:i w:val="0"/>
          <w:color w:val="1E293B"/>
          <w:sz w:val="19"/>
        </w:rPr>
        <w:t xml:space="preserve">, </w:t>
      </w:r>
      <w:r>
        <w:rPr>
          <w:rFonts w:ascii="Calibri" w:hAnsi="Calibri"/>
          <w:b w:val="0"/>
          <w:i/>
          <w:color w:val="1E293B"/>
          <w:sz w:val="19"/>
        </w:rPr>
        <w:t>High</w:t>
      </w:r>
      <w:r>
        <w:rPr>
          <w:rFonts w:ascii="Calibri" w:hAnsi="Calibri"/>
          <w:b w:val="0"/>
          <w:i w:val="0"/>
          <w:color w:val="1E293B"/>
          <w:sz w:val="19"/>
        </w:rPr>
        <w:t xml:space="preserve">, atau </w:t>
      </w:r>
      <w:r>
        <w:rPr>
          <w:rFonts w:ascii="Calibri" w:hAnsi="Calibri"/>
          <w:b w:val="0"/>
          <w:i/>
          <w:color w:val="1E293B"/>
          <w:sz w:val="19"/>
        </w:rPr>
        <w:t>Critical</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Milestone SDLC</w:t>
      </w:r>
      <w:r>
        <w:rPr>
          <w:rFonts w:ascii="Calibri" w:hAnsi="Calibri"/>
          <w:b w:val="0"/>
          <w:i w:val="0"/>
          <w:color w:val="1E293B"/>
          <w:sz w:val="19"/>
        </w:rPr>
        <w:t xml:space="preserve">: Pilih tahapan siklus kerja (misal: </w:t>
      </w:r>
      <w:r>
        <w:rPr>
          <w:rFonts w:ascii="Calibri" w:hAnsi="Calibri"/>
          <w:b w:val="0"/>
          <w:i/>
          <w:color w:val="1E293B"/>
          <w:sz w:val="19"/>
        </w:rPr>
        <w:t>Requirement Analysis</w:t>
      </w:r>
      <w:r>
        <w:rPr>
          <w:rFonts w:ascii="Calibri" w:hAnsi="Calibri"/>
          <w:b w:val="0"/>
          <w:i w:val="0"/>
          <w:color w:val="1E293B"/>
          <w:sz w:val="19"/>
        </w:rPr>
        <w:t xml:space="preserve">, </w:t>
      </w:r>
      <w:r>
        <w:rPr>
          <w:rFonts w:ascii="Calibri" w:hAnsi="Calibri"/>
          <w:b w:val="0"/>
          <w:i/>
          <w:color w:val="1E293B"/>
          <w:sz w:val="19"/>
        </w:rPr>
        <w:t>System Design</w:t>
      </w:r>
      <w:r>
        <w:rPr>
          <w:rFonts w:ascii="Calibri" w:hAnsi="Calibri"/>
          <w:b w:val="0"/>
          <w:i w:val="0"/>
          <w:color w:val="1E293B"/>
          <w:sz w:val="19"/>
        </w:rPr>
        <w:t xml:space="preserve">, </w:t>
      </w:r>
      <w:r>
        <w:rPr>
          <w:rFonts w:ascii="Calibri" w:hAnsi="Calibri"/>
          <w:b w:val="0"/>
          <w:i/>
          <w:color w:val="1E293B"/>
          <w:sz w:val="19"/>
        </w:rPr>
        <w:t>Implementation</w:t>
      </w:r>
      <w:r>
        <w:rPr>
          <w:rFonts w:ascii="Calibri" w:hAnsi="Calibri"/>
          <w:b w:val="0"/>
          <w:i w:val="0"/>
          <w:color w:val="1E293B"/>
          <w:sz w:val="19"/>
        </w:rPr>
        <w:t xml:space="preserve">, </w:t>
      </w:r>
      <w:r>
        <w:rPr>
          <w:rFonts w:ascii="Calibri" w:hAnsi="Calibri"/>
          <w:b w:val="0"/>
          <w:i/>
          <w:color w:val="1E293B"/>
          <w:sz w:val="19"/>
        </w:rPr>
        <w:t>Testing &amp; QA</w:t>
      </w:r>
      <w:r>
        <w:rPr>
          <w:rFonts w:ascii="Calibri" w:hAnsi="Calibri"/>
          <w:b w:val="0"/>
          <w:i w:val="0"/>
          <w:color w:val="1E293B"/>
          <w:sz w:val="19"/>
        </w:rPr>
        <w:t xml:space="preserve">, </w:t>
      </w:r>
      <w:r>
        <w:rPr>
          <w:rFonts w:ascii="Calibri" w:hAnsi="Calibri"/>
          <w:b w:val="0"/>
          <w:i/>
          <w:color w:val="1E293B"/>
          <w:sz w:val="19"/>
        </w:rPr>
        <w:t>Deployment</w:t>
      </w:r>
      <w:r>
        <w:rPr>
          <w:rFonts w:ascii="Calibri" w:hAnsi="Calibri"/>
          <w:b w:val="0"/>
          <w:i w:val="0"/>
          <w:color w:val="1E293B"/>
          <w:sz w:val="19"/>
        </w:rPr>
        <w:t xml:space="preserve">, </w:t>
      </w:r>
      <w:r>
        <w:rPr>
          <w:rFonts w:ascii="Calibri" w:hAnsi="Calibri"/>
          <w:b w:val="0"/>
          <w:i/>
          <w:color w:val="1E293B"/>
          <w:sz w:val="19"/>
        </w:rPr>
        <w:t>Maintenance</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Penanggung Jawab (PIC / Assigned To)</w:t>
      </w:r>
      <w:r>
        <w:rPr>
          <w:rFonts w:ascii="Calibri" w:hAnsi="Calibri"/>
          <w:b w:val="0"/>
          <w:i w:val="0"/>
          <w:color w:val="1E293B"/>
          <w:sz w:val="19"/>
        </w:rPr>
        <w:t>: Tentukan anggota tim yang bertugas.</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Tanggal Mulai &amp; Tenggat Waktu (Due Date)</w:t>
      </w:r>
      <w:r>
        <w:rPr>
          <w:rFonts w:ascii="Calibri" w:hAnsi="Calibri"/>
          <w:b w:val="0"/>
          <w:i w:val="0"/>
          <w:color w:val="1E293B"/>
          <w:sz w:val="19"/>
        </w:rPr>
        <w:t>: Tentukan batas waktu pengerjaan.</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Deskripsi Detail</w:t>
      </w:r>
      <w:r>
        <w:rPr>
          <w:rFonts w:ascii="Calibri" w:hAnsi="Calibri"/>
          <w:b w:val="0"/>
          <w:i w:val="0"/>
          <w:color w:val="1E293B"/>
          <w:sz w:val="19"/>
        </w:rPr>
        <w:t>: Uraikan ruang lingkup dan instruksi tugas.</w:t>
      </w:r>
    </w:p>
    <w:p>
      <w:pPr>
        <w:spacing w:before="20" w:after="40" w:line="276" w:lineRule="auto"/>
        <w:ind w:left="360"/>
      </w:pPr>
      <w:r>
        <w:rPr>
          <w:rFonts w:ascii="Arial" w:hAnsi="Arial"/>
          <w:b/>
          <w:color w:val="2563EB"/>
          <w:sz w:val="19"/>
        </w:rPr>
        <w:t xml:space="preserve">3. </w:t>
      </w:r>
      <w:r>
        <w:rPr>
          <w:rFonts w:ascii="Calibri" w:hAnsi="Calibri"/>
          <w:b w:val="0"/>
          <w:i w:val="0"/>
          <w:color w:val="1E293B"/>
          <w:sz w:val="19"/>
        </w:rPr>
        <w:t xml:space="preserve">Klik tombol </w:t>
      </w:r>
      <w:r>
        <w:rPr>
          <w:rFonts w:ascii="Calibri" w:hAnsi="Calibri"/>
          <w:b/>
          <w:i w:val="0"/>
          <w:color w:val="1E293B"/>
          <w:sz w:val="19"/>
        </w:rPr>
        <w:t>Simpan Tugas</w:t>
      </w:r>
      <w:r>
        <w:rPr>
          <w:rFonts w:ascii="Calibri" w:hAnsi="Calibri"/>
          <w:b w:val="0"/>
          <w:i w:val="0"/>
          <w:color w:val="1E293B"/>
          <w:sz w:val="19"/>
        </w:rPr>
        <w:t>.</w:t>
      </w:r>
    </w:p>
    <w:p>
      <w:pPr>
        <w:keepNext/>
        <w:spacing w:before="160" w:after="40"/>
      </w:pPr>
      <w:r>
        <w:rPr>
          <w:rFonts w:ascii="Calibri" w:hAnsi="Calibri"/>
          <w:b/>
          <w:color w:val="1E293B"/>
          <w:sz w:val="23"/>
        </w:rPr>
        <w:t>3.2 Daftar Tugas &amp; Filter Pencarian Cepat</w:t>
      </w:r>
    </w:p>
    <w:p>
      <w:pPr>
        <w:spacing w:before="0" w:after="80" w:line="276" w:lineRule="auto"/>
      </w:pPr>
      <w:r>
        <w:rPr>
          <w:rFonts w:ascii="Calibri" w:hAnsi="Calibri"/>
          <w:b w:val="0"/>
          <w:i w:val="0"/>
          <w:color w:val="1E293B"/>
          <w:sz w:val="20"/>
        </w:rPr>
        <w:t xml:space="preserve">Pada halaman </w:t>
      </w:r>
      <w:r>
        <w:rPr>
          <w:rFonts w:ascii="Consolas" w:hAnsi="Consolas"/>
          <w:b w:val="0"/>
          <w:i w:val="0"/>
          <w:color w:val="C2410C"/>
          <w:sz w:val="17"/>
        </w:rPr>
        <w:t>/Task</w:t>
      </w:r>
      <w:r>
        <w:rPr>
          <w:rFonts w:ascii="Calibri" w:hAnsi="Calibri"/>
          <w:b w:val="0"/>
          <w:i w:val="0"/>
          <w:color w:val="1E293B"/>
          <w:sz w:val="20"/>
        </w:rPr>
        <w:t>, Anda dapat memfilter tugas berdasarkan:</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Pencarian kata kunci pada judul atau kode tugas.</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Filter berdasarkan </w:t>
      </w:r>
      <w:r>
        <w:rPr>
          <w:rFonts w:ascii="Calibri" w:hAnsi="Calibri"/>
          <w:b/>
          <w:i w:val="0"/>
          <w:color w:val="1E293B"/>
          <w:sz w:val="19"/>
        </w:rPr>
        <w:t>Proyek</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Filter berdasarkan </w:t>
      </w:r>
      <w:r>
        <w:rPr>
          <w:rFonts w:ascii="Calibri" w:hAnsi="Calibri"/>
          <w:b/>
          <w:i w:val="0"/>
          <w:color w:val="1E293B"/>
          <w:sz w:val="19"/>
        </w:rPr>
        <w:t>Status</w:t>
      </w:r>
      <w:r>
        <w:rPr>
          <w:rFonts w:ascii="Calibri" w:hAnsi="Calibri"/>
          <w:b w:val="0"/>
          <w:i w:val="0"/>
          <w:color w:val="1E293B"/>
          <w:sz w:val="19"/>
        </w:rPr>
        <w:t xml:space="preserve"> (</w:t>
      </w:r>
      <w:r>
        <w:rPr>
          <w:rFonts w:ascii="Calibri" w:hAnsi="Calibri"/>
          <w:b w:val="0"/>
          <w:i/>
          <w:color w:val="1E293B"/>
          <w:sz w:val="19"/>
        </w:rPr>
        <w:t>Todo</w:t>
      </w:r>
      <w:r>
        <w:rPr>
          <w:rFonts w:ascii="Calibri" w:hAnsi="Calibri"/>
          <w:b w:val="0"/>
          <w:i w:val="0"/>
          <w:color w:val="1E293B"/>
          <w:sz w:val="19"/>
        </w:rPr>
        <w:t xml:space="preserve">, </w:t>
      </w:r>
      <w:r>
        <w:rPr>
          <w:rFonts w:ascii="Calibri" w:hAnsi="Calibri"/>
          <w:b w:val="0"/>
          <w:i/>
          <w:color w:val="1E293B"/>
          <w:sz w:val="19"/>
        </w:rPr>
        <w:t>In Progress</w:t>
      </w:r>
      <w:r>
        <w:rPr>
          <w:rFonts w:ascii="Calibri" w:hAnsi="Calibri"/>
          <w:b w:val="0"/>
          <w:i w:val="0"/>
          <w:color w:val="1E293B"/>
          <w:sz w:val="19"/>
        </w:rPr>
        <w:t xml:space="preserve">, </w:t>
      </w:r>
      <w:r>
        <w:rPr>
          <w:rFonts w:ascii="Calibri" w:hAnsi="Calibri"/>
          <w:b w:val="0"/>
          <w:i/>
          <w:color w:val="1E293B"/>
          <w:sz w:val="19"/>
        </w:rPr>
        <w:t>Done</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Filter berdasarkan </w:t>
      </w:r>
      <w:r>
        <w:rPr>
          <w:rFonts w:ascii="Calibri" w:hAnsi="Calibri"/>
          <w:b/>
          <w:i w:val="0"/>
          <w:color w:val="1E293B"/>
          <w:sz w:val="19"/>
        </w:rPr>
        <w:t>Prioritas</w:t>
      </w:r>
      <w:r>
        <w:rPr>
          <w:rFonts w:ascii="Calibri" w:hAnsi="Calibri"/>
          <w:b w:val="0"/>
          <w:i w:val="0"/>
          <w:color w:val="1E293B"/>
          <w:sz w:val="19"/>
        </w:rPr>
        <w:t xml:space="preserve"> dan </w:t>
      </w:r>
      <w:r>
        <w:rPr>
          <w:rFonts w:ascii="Calibri" w:hAnsi="Calibri"/>
          <w:b/>
          <w:i w:val="0"/>
          <w:color w:val="1E293B"/>
          <w:sz w:val="19"/>
        </w:rPr>
        <w:t>Penanggung Jawab (PIC)</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Opsi sorting berdasarkan tanggal terbaru, prioritas tertinggi, atau tenggat waktu terdekat.</w:t>
      </w:r>
    </w:p>
    <w:p>
      <w:pPr>
        <w:keepNext/>
        <w:spacing w:before="160" w:after="40"/>
      </w:pPr>
      <w:r>
        <w:rPr>
          <w:rFonts w:ascii="Calibri" w:hAnsi="Calibri"/>
          <w:b/>
          <w:color w:val="1E293B"/>
          <w:sz w:val="23"/>
        </w:rPr>
        <w:t>3.3 Memperbarui Status &amp; Slider Kemajuan (0–100%)</w:t>
      </w:r>
    </w:p>
    <w:p>
      <w:pPr>
        <w:spacing w:before="0" w:after="80" w:line="276" w:lineRule="auto"/>
      </w:pPr>
      <w:r>
        <w:rPr>
          <w:rFonts w:ascii="Calibri" w:hAnsi="Calibri"/>
          <w:b w:val="0"/>
          <w:i w:val="0"/>
          <w:color w:val="1E293B"/>
          <w:sz w:val="20"/>
        </w:rPr>
        <w:t>Setiap tugas dilengkapi dengan slider persentase kemajuan (</w:t>
      </w:r>
      <w:r>
        <w:rPr>
          <w:rFonts w:ascii="Calibri" w:hAnsi="Calibri"/>
          <w:b w:val="0"/>
          <w:i/>
          <w:color w:val="1E293B"/>
          <w:sz w:val="20"/>
        </w:rPr>
        <w:t>progress bar</w:t>
      </w:r>
      <w:r>
        <w:rPr>
          <w:rFonts w:ascii="Calibri" w:hAnsi="Calibri"/>
          <w:b w:val="0"/>
          <w:i w:val="0"/>
          <w:color w:val="1E293B"/>
          <w:sz w:val="20"/>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Menggeser progress ke angka </w:t>
      </w:r>
      <w:r>
        <w:rPr>
          <w:rFonts w:ascii="Calibri" w:hAnsi="Calibri"/>
          <w:b/>
          <w:i w:val="0"/>
          <w:color w:val="1E293B"/>
          <w:sz w:val="19"/>
        </w:rPr>
        <w:t>1–99%</w:t>
      </w:r>
      <w:r>
        <w:rPr>
          <w:rFonts w:ascii="Calibri" w:hAnsi="Calibri"/>
          <w:b w:val="0"/>
          <w:i w:val="0"/>
          <w:color w:val="1E293B"/>
          <w:sz w:val="19"/>
        </w:rPr>
        <w:t xml:space="preserve"> secara otomatis mengubah status tugas menjadi </w:t>
      </w:r>
      <w:r>
        <w:rPr>
          <w:rFonts w:ascii="Calibri" w:hAnsi="Calibri"/>
          <w:b/>
          <w:i w:val="0"/>
          <w:color w:val="1E293B"/>
          <w:sz w:val="19"/>
        </w:rPr>
        <w:t>In Progress</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Menggeser progress ke angka </w:t>
      </w:r>
      <w:r>
        <w:rPr>
          <w:rFonts w:ascii="Calibri" w:hAnsi="Calibri"/>
          <w:b/>
          <w:i w:val="0"/>
          <w:color w:val="1E293B"/>
          <w:sz w:val="19"/>
        </w:rPr>
        <w:t>100%</w:t>
      </w:r>
      <w:r>
        <w:rPr>
          <w:rFonts w:ascii="Calibri" w:hAnsi="Calibri"/>
          <w:b w:val="0"/>
          <w:i w:val="0"/>
          <w:color w:val="1E293B"/>
          <w:sz w:val="19"/>
        </w:rPr>
        <w:t xml:space="preserve"> secara otomatis mengubah status tugas menjadi </w:t>
      </w:r>
      <w:r>
        <w:rPr>
          <w:rFonts w:ascii="Calibri" w:hAnsi="Calibri"/>
          <w:b/>
          <w:i w:val="0"/>
          <w:color w:val="1E293B"/>
          <w:sz w:val="19"/>
        </w:rPr>
        <w:t>Done (Selesai)</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Sebaliknya, mengubah status langsung ke </w:t>
      </w:r>
      <w:r>
        <w:rPr>
          <w:rFonts w:ascii="Calibri" w:hAnsi="Calibri"/>
          <w:b w:val="0"/>
          <w:i/>
          <w:color w:val="1E293B"/>
          <w:sz w:val="19"/>
        </w:rPr>
        <w:t>Done</w:t>
      </w:r>
      <w:r>
        <w:rPr>
          <w:rFonts w:ascii="Calibri" w:hAnsi="Calibri"/>
          <w:b w:val="0"/>
          <w:i w:val="0"/>
          <w:color w:val="1E293B"/>
          <w:sz w:val="19"/>
        </w:rPr>
        <w:t xml:space="preserve"> akan otomatis mengisi progress menjadi 100%.</w:t>
      </w:r>
    </w:p>
    <w:p>
      <w:pPr>
        <w:keepNext/>
        <w:spacing w:before="160" w:after="40"/>
      </w:pPr>
      <w:r>
        <w:rPr>
          <w:rFonts w:ascii="Calibri" w:hAnsi="Calibri"/>
          <w:b/>
          <w:color w:val="1E293B"/>
          <w:sz w:val="23"/>
        </w:rPr>
        <w:t>3.4 Sub-Task (Hierarki Tugas Induk &amp; Anak)</w:t>
      </w:r>
    </w:p>
    <w:p>
      <w:pPr>
        <w:spacing w:before="0" w:after="80" w:line="276" w:lineRule="auto"/>
      </w:pPr>
      <w:r>
        <w:rPr>
          <w:rFonts w:ascii="Calibri" w:hAnsi="Calibri"/>
          <w:b w:val="0"/>
          <w:i w:val="0"/>
          <w:color w:val="1E293B"/>
          <w:sz w:val="20"/>
        </w:rPr>
        <w:t>Untuk memecah tugas besar menjadi bagian-bagian kecil:</w:t>
      </w:r>
    </w:p>
    <w:p>
      <w:pPr>
        <w:spacing w:before="20" w:after="40" w:line="276" w:lineRule="auto"/>
        <w:ind w:left="360"/>
      </w:pPr>
      <w:r>
        <w:rPr>
          <w:rFonts w:ascii="Arial" w:hAnsi="Arial"/>
          <w:b/>
          <w:color w:val="2563EB"/>
          <w:sz w:val="19"/>
        </w:rPr>
        <w:t xml:space="preserve">1. </w:t>
      </w:r>
      <w:r>
        <w:rPr>
          <w:rFonts w:ascii="Calibri" w:hAnsi="Calibri"/>
          <w:b w:val="0"/>
          <w:i w:val="0"/>
          <w:color w:val="1E293B"/>
          <w:sz w:val="19"/>
        </w:rPr>
        <w:t xml:space="preserve">Buka detail tugas utama (tugas induk / </w:t>
      </w:r>
      <w:r>
        <w:rPr>
          <w:rFonts w:ascii="Calibri" w:hAnsi="Calibri"/>
          <w:b w:val="0"/>
          <w:i/>
          <w:color w:val="1E293B"/>
          <w:sz w:val="19"/>
        </w:rPr>
        <w:t>parent task</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val="0"/>
          <w:i w:val="0"/>
          <w:color w:val="1E293B"/>
          <w:sz w:val="19"/>
        </w:rPr>
        <w:t xml:space="preserve">Pada bagian </w:t>
      </w:r>
      <w:r>
        <w:rPr>
          <w:rFonts w:ascii="Calibri" w:hAnsi="Calibri"/>
          <w:b/>
          <w:i w:val="0"/>
          <w:color w:val="1E293B"/>
          <w:sz w:val="19"/>
        </w:rPr>
        <w:t>Sub-Tasks</w:t>
      </w:r>
      <w:r>
        <w:rPr>
          <w:rFonts w:ascii="Calibri" w:hAnsi="Calibri"/>
          <w:b w:val="0"/>
          <w:i w:val="0"/>
          <w:color w:val="1E293B"/>
          <w:sz w:val="19"/>
        </w:rPr>
        <w:t xml:space="preserve">, klik </w:t>
      </w:r>
      <w:r>
        <w:rPr>
          <w:rFonts w:ascii="Calibri" w:hAnsi="Calibri"/>
          <w:b/>
          <w:i w:val="0"/>
          <w:color w:val="1E293B"/>
          <w:sz w:val="19"/>
        </w:rPr>
        <w:t>Tambah Sub-Task</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3. </w:t>
      </w:r>
      <w:r>
        <w:rPr>
          <w:rFonts w:ascii="Calibri" w:hAnsi="Calibri"/>
          <w:b w:val="0"/>
          <w:i w:val="0"/>
          <w:color w:val="1E293B"/>
          <w:sz w:val="19"/>
        </w:rPr>
        <w:t>Masukkan judul dan PIC sub-task.</w:t>
      </w:r>
    </w:p>
    <w:p>
      <w:pPr>
        <w:spacing w:before="20" w:after="40" w:line="276" w:lineRule="auto"/>
        <w:ind w:left="360"/>
      </w:pPr>
      <w:r>
        <w:rPr>
          <w:rFonts w:ascii="Arial" w:hAnsi="Arial"/>
          <w:b/>
          <w:color w:val="2563EB"/>
          <w:sz w:val="19"/>
        </w:rPr>
        <w:t xml:space="preserve">4. </w:t>
      </w:r>
      <w:r>
        <w:rPr>
          <w:rFonts w:ascii="Calibri" w:hAnsi="Calibri"/>
          <w:b w:val="0"/>
          <w:i w:val="0"/>
          <w:color w:val="1E293B"/>
          <w:sz w:val="19"/>
        </w:rPr>
        <w:t>Kemajuan tugas induk akan mencerminkan rata-rata penyelesaian seluruh sub-task di bawahnya.</w:t>
      </w:r>
    </w:p>
    <w:p>
      <w:pPr>
        <w:keepNext/>
        <w:spacing w:before="160" w:after="40"/>
      </w:pPr>
      <w:r>
        <w:rPr>
          <w:rFonts w:ascii="Calibri" w:hAnsi="Calibri"/>
          <w:b/>
          <w:color w:val="1E293B"/>
          <w:sz w:val="23"/>
        </w:rPr>
        <w:t>3.5 Mencatat Kendala (Obstacle) &amp; Solusi Teknis</w:t>
      </w:r>
    </w:p>
    <w:p>
      <w:pPr>
        <w:spacing w:before="0" w:after="80" w:line="276" w:lineRule="auto"/>
      </w:pPr>
      <w:r>
        <w:rPr>
          <w:rFonts w:ascii="Calibri" w:hAnsi="Calibri"/>
          <w:b w:val="0"/>
          <w:i w:val="0"/>
          <w:color w:val="1E293B"/>
          <w:sz w:val="20"/>
        </w:rPr>
        <w:t>Fitur ini sangat berguna untuk mencatat hambatan (</w:t>
      </w:r>
      <w:r>
        <w:rPr>
          <w:rFonts w:ascii="Calibri" w:hAnsi="Calibri"/>
          <w:b w:val="0"/>
          <w:i/>
          <w:color w:val="1E293B"/>
          <w:sz w:val="20"/>
        </w:rPr>
        <w:t>blocker</w:t>
      </w:r>
      <w:r>
        <w:rPr>
          <w:rFonts w:ascii="Calibri" w:hAnsi="Calibri"/>
          <w:b w:val="0"/>
          <w:i w:val="0"/>
          <w:color w:val="1E293B"/>
          <w:sz w:val="20"/>
        </w:rPr>
        <w:t>) selama pengerjaan:</w:t>
      </w:r>
    </w:p>
    <w:p>
      <w:pPr>
        <w:spacing w:before="20" w:after="40" w:line="276" w:lineRule="auto"/>
        <w:ind w:left="360"/>
      </w:pPr>
      <w:r>
        <w:rPr>
          <w:rFonts w:ascii="Arial" w:hAnsi="Arial"/>
          <w:b/>
          <w:color w:val="2563EB"/>
          <w:sz w:val="19"/>
        </w:rPr>
        <w:t xml:space="preserve">1. </w:t>
      </w:r>
      <w:r>
        <w:rPr>
          <w:rFonts w:ascii="Calibri" w:hAnsi="Calibri"/>
          <w:b w:val="0"/>
          <w:i w:val="0"/>
          <w:color w:val="1E293B"/>
          <w:sz w:val="19"/>
        </w:rPr>
        <w:t>Buka form Edit Tugas atau Detail Tugas.</w:t>
      </w:r>
    </w:p>
    <w:p>
      <w:pPr>
        <w:spacing w:before="20" w:after="40" w:line="276" w:lineRule="auto"/>
        <w:ind w:left="360"/>
      </w:pPr>
      <w:r>
        <w:rPr>
          <w:rFonts w:ascii="Arial" w:hAnsi="Arial"/>
          <w:b/>
          <w:color w:val="2563EB"/>
          <w:sz w:val="19"/>
        </w:rPr>
        <w:t xml:space="preserve">2. </w:t>
      </w:r>
      <w:r>
        <w:rPr>
          <w:rFonts w:ascii="Calibri" w:hAnsi="Calibri"/>
          <w:b w:val="0"/>
          <w:i w:val="0"/>
          <w:color w:val="1E293B"/>
          <w:sz w:val="19"/>
        </w:rPr>
        <w:t xml:space="preserve">Isi kolom </w:t>
      </w:r>
      <w:r>
        <w:rPr>
          <w:rFonts w:ascii="Calibri" w:hAnsi="Calibri"/>
          <w:b/>
          <w:i w:val="0"/>
          <w:color w:val="1E293B"/>
          <w:sz w:val="19"/>
        </w:rPr>
        <w:t>Kendala / Hambatan (Obstacle)</w:t>
      </w:r>
      <w:r>
        <w:rPr>
          <w:rFonts w:ascii="Calibri" w:hAnsi="Calibri"/>
          <w:b w:val="0"/>
          <w:i w:val="0"/>
          <w:color w:val="1E293B"/>
          <w:sz w:val="19"/>
        </w:rPr>
        <w:t xml:space="preserve"> (contoh: </w:t>
      </w:r>
      <w:r>
        <w:rPr>
          <w:rFonts w:ascii="Calibri" w:hAnsi="Calibri"/>
          <w:b w:val="0"/>
          <w:i/>
          <w:color w:val="1E293B"/>
          <w:sz w:val="19"/>
        </w:rPr>
        <w:t>Menunggu akses credential database server development</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3. </w:t>
      </w:r>
      <w:r>
        <w:rPr>
          <w:rFonts w:ascii="Calibri" w:hAnsi="Calibri"/>
          <w:b w:val="0"/>
          <w:i w:val="0"/>
          <w:color w:val="1E293B"/>
          <w:sz w:val="19"/>
        </w:rPr>
        <w:t xml:space="preserve">Isi kolom </w:t>
      </w:r>
      <w:r>
        <w:rPr>
          <w:rFonts w:ascii="Calibri" w:hAnsi="Calibri"/>
          <w:b/>
          <w:i w:val="0"/>
          <w:color w:val="1E293B"/>
          <w:sz w:val="19"/>
        </w:rPr>
        <w:t>Solusi / Tindak Lanjut (Solution)</w:t>
      </w:r>
      <w:r>
        <w:rPr>
          <w:rFonts w:ascii="Calibri" w:hAnsi="Calibri"/>
          <w:b w:val="0"/>
          <w:i w:val="0"/>
          <w:color w:val="1E293B"/>
          <w:sz w:val="19"/>
        </w:rPr>
        <w:t xml:space="preserve"> (contoh: </w:t>
      </w:r>
      <w:r>
        <w:rPr>
          <w:rFonts w:ascii="Calibri" w:hAnsi="Calibri"/>
          <w:b w:val="0"/>
          <w:i/>
          <w:color w:val="1E293B"/>
          <w:sz w:val="19"/>
        </w:rPr>
        <w:t>Koordinasi dengan tim IT Infra via tiket permintaan akses</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4. </w:t>
      </w:r>
      <w:r>
        <w:rPr>
          <w:rFonts w:ascii="Calibri" w:hAnsi="Calibri"/>
          <w:b w:val="0"/>
          <w:i w:val="0"/>
          <w:color w:val="1E293B"/>
          <w:sz w:val="19"/>
        </w:rPr>
        <w:t>Catatan kendala dan solusi akan tampil dengan kartu informasi khusus berwarna peringatan agar mudah ditinjau saat rapat berkala.</w:t>
      </w:r>
    </w:p>
    <w:p>
      <w:pPr>
        <w:keepNext/>
        <w:spacing w:before="160" w:after="40"/>
      </w:pPr>
      <w:r>
        <w:rPr>
          <w:rFonts w:ascii="Calibri" w:hAnsi="Calibri"/>
          <w:b/>
          <w:color w:val="1E293B"/>
          <w:sz w:val="23"/>
        </w:rPr>
        <w:t>3.6 Papan Kanban Interaktif (Geser &amp; Letakkan)</w:t>
      </w:r>
    </w:p>
    <w:p>
      <w:pPr>
        <w:spacing w:before="0" w:after="80" w:line="276" w:lineRule="auto"/>
      </w:pPr>
      <w:r>
        <w:rPr>
          <w:rFonts w:ascii="Calibri" w:hAnsi="Calibri"/>
          <w:b w:val="0"/>
          <w:i w:val="0"/>
          <w:color w:val="1E293B"/>
          <w:sz w:val="20"/>
        </w:rPr>
        <w:t xml:space="preserve">Buka menu </w:t>
      </w:r>
      <w:r>
        <w:rPr>
          <w:rFonts w:ascii="Calibri" w:hAnsi="Calibri"/>
          <w:b/>
          <w:i w:val="0"/>
          <w:color w:val="1E293B"/>
          <w:sz w:val="20"/>
        </w:rPr>
        <w:t>Kanban</w:t>
      </w:r>
      <w:r>
        <w:rPr>
          <w:rFonts w:ascii="Calibri" w:hAnsi="Calibri"/>
          <w:b w:val="0"/>
          <w:i w:val="0"/>
          <w:color w:val="1E293B"/>
          <w:sz w:val="20"/>
        </w:rPr>
        <w:t xml:space="preserve"> (</w:t>
      </w:r>
      <w:r>
        <w:rPr>
          <w:rFonts w:ascii="Consolas" w:hAnsi="Consolas"/>
          <w:b w:val="0"/>
          <w:i w:val="0"/>
          <w:color w:val="C2410C"/>
          <w:sz w:val="17"/>
        </w:rPr>
        <w:t>/Kanban</w:t>
      </w:r>
      <w:r>
        <w:rPr>
          <w:rFonts w:ascii="Calibri" w:hAnsi="Calibri"/>
          <w:b w:val="0"/>
          <w:i w:val="0"/>
          <w:color w:val="1E293B"/>
          <w:sz w:val="20"/>
        </w:rPr>
        <w:t>) untuk visualisasi alur kerja bergaya kartu:</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Tiga kolom utama: </w:t>
      </w:r>
      <w:r>
        <w:rPr>
          <w:rFonts w:ascii="Calibri" w:hAnsi="Calibri"/>
          <w:b/>
          <w:i w:val="0"/>
          <w:color w:val="1E293B"/>
          <w:sz w:val="19"/>
        </w:rPr>
        <w:t>To Do (Belum Dimulai)</w:t>
      </w:r>
      <w:r>
        <w:rPr>
          <w:rFonts w:ascii="Calibri" w:hAnsi="Calibri"/>
          <w:b w:val="0"/>
          <w:i w:val="0"/>
          <w:color w:val="1E293B"/>
          <w:sz w:val="19"/>
        </w:rPr>
        <w:t xml:space="preserve">, </w:t>
      </w:r>
      <w:r>
        <w:rPr>
          <w:rFonts w:ascii="Calibri" w:hAnsi="Calibri"/>
          <w:b/>
          <w:i w:val="0"/>
          <w:color w:val="1E293B"/>
          <w:sz w:val="19"/>
        </w:rPr>
        <w:t>In Progress (Sedang Dikerjakan)</w:t>
      </w:r>
      <w:r>
        <w:rPr>
          <w:rFonts w:ascii="Calibri" w:hAnsi="Calibri"/>
          <w:b w:val="0"/>
          <w:i w:val="0"/>
          <w:color w:val="1E293B"/>
          <w:sz w:val="19"/>
        </w:rPr>
        <w:t xml:space="preserve">, dan </w:t>
      </w:r>
      <w:r>
        <w:rPr>
          <w:rFonts w:ascii="Calibri" w:hAnsi="Calibri"/>
          <w:b/>
          <w:i w:val="0"/>
          <w:color w:val="1E293B"/>
          <w:sz w:val="19"/>
        </w:rPr>
        <w:t>Done (Selesai)</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Drag &amp; Drop</w:t>
      </w:r>
      <w:r>
        <w:rPr>
          <w:rFonts w:ascii="Calibri" w:hAnsi="Calibri"/>
          <w:b w:val="0"/>
          <w:i w:val="0"/>
          <w:color w:val="1E293B"/>
          <w:sz w:val="19"/>
        </w:rPr>
        <w:t>: Cukup klik dan tahan kartu tugas, lalu geser ke kolom status yang diinginkan. Status tugas di database akan otomatis diperbarui.</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Tampilan Mobile</w:t>
      </w:r>
      <w:r>
        <w:rPr>
          <w:rFonts w:ascii="Calibri" w:hAnsi="Calibri"/>
          <w:b w:val="0"/>
          <w:i w:val="0"/>
          <w:color w:val="1E293B"/>
          <w:sz w:val="19"/>
        </w:rPr>
        <w:t>: Pada layar ponsel, tersedia tombol tab pintar di bagian atas untuk berpindah antar kolom secara cepat dan rapi.</w:t>
      </w:r>
    </w:p>
    <w:p>
      <w:pPr>
        <w:keepNext/>
        <w:spacing w:before="160" w:after="40"/>
      </w:pPr>
      <w:r>
        <w:rPr>
          <w:rFonts w:ascii="Calibri" w:hAnsi="Calibri"/>
          <w:b/>
          <w:color w:val="1E293B"/>
          <w:sz w:val="23"/>
        </w:rPr>
        <w:t>3.7 Import Data Tugas dari Excel (Format Standar &amp; Format ARMS)</w:t>
      </w:r>
    </w:p>
    <w:p>
      <w:pPr>
        <w:spacing w:before="0" w:after="80" w:line="276" w:lineRule="auto"/>
      </w:pPr>
      <w:r>
        <w:rPr>
          <w:rFonts w:ascii="Calibri" w:hAnsi="Calibri"/>
          <w:b w:val="0"/>
          <w:i w:val="0"/>
          <w:color w:val="1E293B"/>
          <w:sz w:val="20"/>
        </w:rPr>
        <w:t xml:space="preserve">Aplikasi mendukung impor banyak tugas sekaligus melalui berkas spreadsheet Excel </w:t>
      </w:r>
      <w:r>
        <w:rPr>
          <w:rFonts w:ascii="Consolas" w:hAnsi="Consolas"/>
          <w:b w:val="0"/>
          <w:i w:val="0"/>
          <w:color w:val="C2410C"/>
          <w:sz w:val="17"/>
        </w:rPr>
        <w:t>.xlsx</w:t>
      </w:r>
      <w:r>
        <w:rPr>
          <w:rFonts w:ascii="Calibri" w:hAnsi="Calibri"/>
          <w:b w:val="0"/>
          <w:i w:val="0"/>
          <w:color w:val="1E293B"/>
          <w:sz w:val="20"/>
        </w:rPr>
        <w:t xml:space="preserve"> menggunakan dua standar format:</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Format Standar (9 Kolom)</w:t>
      </w:r>
      <w:r>
        <w:rPr>
          <w:rFonts w:ascii="Calibri" w:hAnsi="Calibri"/>
          <w:b w:val="0"/>
          <w:i w:val="0"/>
          <w:color w:val="1E293B"/>
          <w:sz w:val="19"/>
        </w:rPr>
        <w:t>: Sangat cocok untuk migrasi cepat daftar backlog tugas, dilengkapi wizard preview interaktif dan tombol penugasan massal (</w:t>
      </w:r>
      <w:r>
        <w:rPr>
          <w:rFonts w:ascii="Calibri" w:hAnsi="Calibri"/>
          <w:b w:val="0"/>
          <w:i/>
          <w:color w:val="1E293B"/>
          <w:sz w:val="19"/>
        </w:rPr>
        <w:t>Bulk Assign</w:t>
      </w:r>
      <w:r>
        <w:rPr>
          <w:rFonts w:ascii="Calibri" w:hAnsi="Calibri"/>
          <w:b w:val="0"/>
          <w:i w:val="0"/>
          <w:color w:val="1E293B"/>
          <w:sz w:val="19"/>
        </w:rPr>
        <w:t xml:space="preserve"> PIC).</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Format ARMS Enterprise (21 Kolom)</w:t>
      </w:r>
      <w:r>
        <w:rPr>
          <w:rFonts w:ascii="Calibri" w:hAnsi="Calibri"/>
          <w:b w:val="0"/>
          <w:i w:val="0"/>
          <w:color w:val="1E293B"/>
          <w:sz w:val="19"/>
        </w:rPr>
        <w:t>: Format terstruktur enterprise yang memetakan kode tugas, modul, prioritas, status, PIC penugasan, stakeholder, kendala (</w:t>
      </w:r>
      <w:r>
        <w:rPr>
          <w:rFonts w:ascii="Calibri" w:hAnsi="Calibri"/>
          <w:b w:val="0"/>
          <w:i/>
          <w:color w:val="1E293B"/>
          <w:sz w:val="19"/>
        </w:rPr>
        <w:t>obstacle</w:t>
      </w:r>
      <w:r>
        <w:rPr>
          <w:rFonts w:ascii="Calibri" w:hAnsi="Calibri"/>
          <w:b w:val="0"/>
          <w:i w:val="0"/>
          <w:color w:val="1E293B"/>
          <w:sz w:val="19"/>
        </w:rPr>
        <w:t>), solusi (</w:t>
      </w:r>
      <w:r>
        <w:rPr>
          <w:rFonts w:ascii="Calibri" w:hAnsi="Calibri"/>
          <w:b w:val="0"/>
          <w:i/>
          <w:color w:val="1E293B"/>
          <w:sz w:val="19"/>
        </w:rPr>
        <w:t>solution</w:t>
      </w:r>
      <w:r>
        <w:rPr>
          <w:rFonts w:ascii="Calibri" w:hAnsi="Calibri"/>
          <w:b w:val="0"/>
          <w:i w:val="0"/>
          <w:color w:val="1E293B"/>
          <w:sz w:val="19"/>
        </w:rPr>
        <w:t>), catatan, serta tahapan siklus Waterfall SDLC Milestone.</w:t>
      </w:r>
    </w:p>
    <w:p>
      <w:pPr>
        <w:spacing w:before="20" w:after="40" w:line="276" w:lineRule="auto"/>
        <w:ind w:left="360"/>
      </w:pPr>
      <w:r>
        <w:rPr>
          <w:rFonts w:ascii="Arial" w:hAnsi="Arial"/>
          <w:b/>
          <w:color w:val="2563EB"/>
          <w:sz w:val="19"/>
        </w:rPr>
        <w:t xml:space="preserve">3. </w:t>
      </w:r>
      <w:r>
        <w:rPr>
          <w:rFonts w:ascii="Calibri" w:hAnsi="Calibri"/>
          <w:b/>
          <w:i w:val="0"/>
          <w:color w:val="1E293B"/>
          <w:sz w:val="19"/>
        </w:rPr>
        <w:t>Cara Melakukan Impor</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Buka menu </w:t>
      </w:r>
      <w:r>
        <w:rPr>
          <w:rFonts w:ascii="Calibri" w:hAnsi="Calibri"/>
          <w:b/>
          <w:i w:val="0"/>
          <w:color w:val="1E293B"/>
          <w:sz w:val="19"/>
        </w:rPr>
        <w:t>Import Task</w:t>
      </w:r>
      <w:r>
        <w:rPr>
          <w:rFonts w:ascii="Calibri" w:hAnsi="Calibri"/>
          <w:b w:val="0"/>
          <w:i w:val="0"/>
          <w:color w:val="1E293B"/>
          <w:sz w:val="19"/>
        </w:rPr>
        <w:t xml:space="preserve"> (</w:t>
      </w:r>
      <w:r>
        <w:rPr>
          <w:rFonts w:ascii="Consolas" w:hAnsi="Consolas"/>
          <w:b w:val="0"/>
          <w:i w:val="0"/>
          <w:color w:val="C2410C"/>
          <w:sz w:val="17"/>
        </w:rPr>
        <w:t>/Import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Unduh template Excel yang diinginkan (</w:t>
      </w:r>
      <w:r>
        <w:rPr>
          <w:rFonts w:ascii="Calibri" w:hAnsi="Calibri"/>
          <w:b w:val="0"/>
          <w:i/>
          <w:color w:val="1E293B"/>
          <w:sz w:val="19"/>
        </w:rPr>
        <w:t>Template 9-Kolom</w:t>
      </w:r>
      <w:r>
        <w:rPr>
          <w:rFonts w:ascii="Calibri" w:hAnsi="Calibri"/>
          <w:b w:val="0"/>
          <w:i w:val="0"/>
          <w:color w:val="1E293B"/>
          <w:sz w:val="19"/>
        </w:rPr>
        <w:t xml:space="preserve"> atau </w:t>
      </w:r>
      <w:r>
        <w:rPr>
          <w:rFonts w:ascii="Calibri" w:hAnsi="Calibri"/>
          <w:b w:val="0"/>
          <w:i/>
          <w:color w:val="1E293B"/>
          <w:sz w:val="19"/>
        </w:rPr>
        <w:t>Template ARMS 21-Kolom</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Unggah berkas yang telah diisi, tinjau tabel pratinjau data, lalu klik </w:t>
      </w:r>
      <w:r>
        <w:rPr>
          <w:rFonts w:ascii="Calibri" w:hAnsi="Calibri"/>
          <w:b/>
          <w:i w:val="0"/>
          <w:color w:val="1E293B"/>
          <w:sz w:val="19"/>
        </w:rPr>
        <w:t>Konfirmasi Import Task</w:t>
      </w:r>
      <w:r>
        <w:rPr>
          <w:rFonts w:ascii="Calibri" w:hAnsi="Calibri"/>
          <w:b w:val="0"/>
          <w:i w:val="0"/>
          <w:color w:val="1E293B"/>
          <w:sz w:val="19"/>
        </w:rPr>
        <w:t>.</w:t>
      </w:r>
    </w:p>
    <w:p>
      <w:pPr>
        <w:keepNext/>
        <w:spacing w:before="160" w:after="40"/>
      </w:pPr>
      <w:r>
        <w:rPr>
          <w:rFonts w:ascii="Calibri" w:hAnsi="Calibri"/>
          <w:b/>
          <w:color w:val="1E293B"/>
          <w:sz w:val="23"/>
        </w:rPr>
        <w:t>3.8 Penyatuan Formulir Edit Tugas &amp; Pengisian Jam Kerja Manual (Satu Tombol Simpan)</w:t>
      </w:r>
    </w:p>
    <w:p>
      <w:pPr>
        <w:spacing w:before="0" w:after="80" w:line="276" w:lineRule="auto"/>
      </w:pPr>
      <w:r>
        <w:rPr>
          <w:rFonts w:ascii="Calibri" w:hAnsi="Calibri"/>
          <w:b w:val="0"/>
          <w:i w:val="0"/>
          <w:color w:val="1E293B"/>
          <w:sz w:val="20"/>
        </w:rPr>
        <w:t>Untuk mempercepat alur kerja harian pengembang dan analis sistem:</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Pada halaman </w:t>
      </w:r>
      <w:r>
        <w:rPr>
          <w:rFonts w:ascii="Calibri" w:hAnsi="Calibri"/>
          <w:b/>
          <w:i w:val="0"/>
          <w:color w:val="1E293B"/>
          <w:sz w:val="19"/>
        </w:rPr>
        <w:t>Ubah Tugas</w:t>
      </w:r>
      <w:r>
        <w:rPr>
          <w:rFonts w:ascii="Calibri" w:hAnsi="Calibri"/>
          <w:b w:val="0"/>
          <w:i w:val="0"/>
          <w:color w:val="1E293B"/>
          <w:sz w:val="19"/>
        </w:rPr>
        <w:t xml:space="preserve"> (</w:t>
      </w:r>
      <w:r>
        <w:rPr>
          <w:rFonts w:ascii="Consolas" w:hAnsi="Consolas"/>
          <w:b w:val="0"/>
          <w:i w:val="0"/>
          <w:color w:val="C2410C"/>
          <w:sz w:val="17"/>
        </w:rPr>
        <w:t>/Task/Edit/{id}</w:t>
      </w:r>
      <w:r>
        <w:rPr>
          <w:rFonts w:ascii="Calibri" w:hAnsi="Calibri"/>
          <w:b w:val="0"/>
          <w:i w:val="0"/>
          <w:color w:val="1E293B"/>
          <w:sz w:val="19"/>
        </w:rPr>
        <w:t xml:space="preserve">), selain memperbarui rincian tugas (judul, status, progress, kendala, solusi), formulir kini menyediakan seksi terintegrasi </w:t>
      </w:r>
      <w:r>
        <w:rPr>
          <w:rFonts w:ascii="Calibri" w:hAnsi="Calibri"/>
          <w:b/>
          <w:i w:val="0"/>
          <w:color w:val="1E293B"/>
          <w:sz w:val="19"/>
        </w:rPr>
        <w:t>Catat Jam Kerja Sesi Ini (Manual Timesheet)</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Anda dapat langsung mengisi:</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Durasi Jam &amp; Menit</w:t>
      </w:r>
      <w:r>
        <w:rPr>
          <w:rFonts w:ascii="Calibri" w:hAnsi="Calibri"/>
          <w:b w:val="0"/>
          <w:i w:val="0"/>
          <w:color w:val="1E293B"/>
          <w:sz w:val="19"/>
        </w:rPr>
        <w:t xml:space="preserve">: Misal </w:t>
      </w:r>
      <w:r>
        <w:rPr>
          <w:rFonts w:ascii="Calibri" w:hAnsi="Calibri"/>
          <w:b w:val="0"/>
          <w:i/>
          <w:color w:val="1E293B"/>
          <w:sz w:val="19"/>
        </w:rPr>
        <w:t>2 Jam 30 Menit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Tanggal Sesi Kerja</w:t>
      </w:r>
      <w:r>
        <w:rPr>
          <w:rFonts w:ascii="Calibri" w:hAnsi="Calibri"/>
          <w:b w:val="0"/>
          <w:i w:val="0"/>
          <w:color w:val="1E293B"/>
          <w:sz w:val="19"/>
        </w:rPr>
        <w:t>: Tanggal saat pekerjaan dilakukan (default: hari ini).</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Catatan Aktivitas Sesi</w:t>
      </w:r>
      <w:r>
        <w:rPr>
          <w:rFonts w:ascii="Calibri" w:hAnsi="Calibri"/>
          <w:b w:val="0"/>
          <w:i w:val="0"/>
          <w:color w:val="1E293B"/>
          <w:sz w:val="19"/>
        </w:rPr>
        <w:t>: Rincian teknis pekerjaan yang baru saja diselesaikan.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Tombol Aksi Tunggal ("Simpan Perubahan &amp; Sesi Kerja Manual")</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Cukup satu kali klik, sistem secara atomik akan memperbarui informasi tugas di tabel </w:t>
      </w:r>
      <w:r>
        <w:rPr>
          <w:rFonts w:ascii="Consolas" w:hAnsi="Consolas"/>
          <w:b w:val="0"/>
          <w:i w:val="0"/>
          <w:color w:val="C2410C"/>
          <w:sz w:val="17"/>
        </w:rPr>
        <w:t>WorkTasks</w:t>
      </w:r>
      <w:r>
        <w:rPr>
          <w:rFonts w:ascii="Calibri" w:hAnsi="Calibri"/>
          <w:b w:val="0"/>
          <w:i w:val="0"/>
          <w:color w:val="1E293B"/>
          <w:sz w:val="19"/>
        </w:rPr>
        <w:t xml:space="preserve"> dan sekaligus membuat entri log sesi kerja baru di tabel </w:t>
      </w:r>
      <w:r>
        <w:rPr>
          <w:rFonts w:ascii="Consolas" w:hAnsi="Consolas"/>
          <w:b w:val="0"/>
          <w:i w:val="0"/>
          <w:color w:val="C2410C"/>
          <w:sz w:val="17"/>
        </w:rPr>
        <w:t>WorkSessions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Anda tidak perlu lagi berpindah bolak-balik antara menu Tugas dan menu Timesheet terpisah.</w:t>
      </w:r>
    </w:p>
    <w:p>
      <w:pPr>
        <w:spacing w:before="120" w:after="120"/>
      </w:pPr>
      <w:r>
        <w:rPr>
          <w:color w:val="E2E8F0"/>
        </w:rPr>
        <w:t>――――――――――――――――――――――――――――――――――――――――――――――――――――――――――</w:t>
      </w:r>
    </w:p>
    <w:p>
      <w:pPr>
        <w:keepNext/>
        <w:spacing w:before="240" w:after="80"/>
      </w:pPr>
      <w:r>
        <w:rPr>
          <w:rFonts w:ascii="Arial" w:hAnsi="Arial"/>
          <w:b/>
          <w:color w:val="2563EB"/>
          <w:sz w:val="27"/>
        </w:rPr>
        <w:t>4. Modul Project (Manajemen Proyek)</w:t>
      </w:r>
    </w:p>
    <w:p>
      <w:pPr>
        <w:keepNext/>
        <w:spacing w:before="160" w:after="40"/>
      </w:pPr>
      <w:r>
        <w:rPr>
          <w:rFonts w:ascii="Calibri" w:hAnsi="Calibri"/>
          <w:b/>
          <w:color w:val="1E293B"/>
          <w:sz w:val="23"/>
        </w:rPr>
        <w:t>4.1 Membuat &amp; Mengelola Proyek</w:t>
      </w:r>
    </w:p>
    <w:p>
      <w:pPr>
        <w:spacing w:before="20" w:after="40" w:line="276" w:lineRule="auto"/>
        <w:ind w:left="360"/>
      </w:pPr>
      <w:r>
        <w:rPr>
          <w:rFonts w:ascii="Arial" w:hAnsi="Arial"/>
          <w:b/>
          <w:color w:val="2563EB"/>
          <w:sz w:val="19"/>
        </w:rPr>
        <w:t xml:space="preserve">1. </w:t>
      </w:r>
      <w:r>
        <w:rPr>
          <w:rFonts w:ascii="Calibri" w:hAnsi="Calibri"/>
          <w:b w:val="0"/>
          <w:i w:val="0"/>
          <w:color w:val="1E293B"/>
          <w:sz w:val="19"/>
        </w:rPr>
        <w:t xml:space="preserve">Buka menu </w:t>
      </w:r>
      <w:r>
        <w:rPr>
          <w:rFonts w:ascii="Calibri" w:hAnsi="Calibri"/>
          <w:b/>
          <w:i w:val="0"/>
          <w:color w:val="1E293B"/>
          <w:sz w:val="19"/>
        </w:rPr>
        <w:t>Proyek</w:t>
      </w:r>
      <w:r>
        <w:rPr>
          <w:rFonts w:ascii="Calibri" w:hAnsi="Calibri"/>
          <w:b w:val="0"/>
          <w:i w:val="0"/>
          <w:color w:val="1E293B"/>
          <w:sz w:val="19"/>
        </w:rPr>
        <w:t xml:space="preserve"> (</w:t>
      </w:r>
      <w:r>
        <w:rPr>
          <w:rFonts w:ascii="Consolas" w:hAnsi="Consolas"/>
          <w:b w:val="0"/>
          <w:i w:val="0"/>
          <w:color w:val="C2410C"/>
          <w:sz w:val="17"/>
        </w:rPr>
        <w:t>/Project</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val="0"/>
          <w:i w:val="0"/>
          <w:color w:val="1E293B"/>
          <w:sz w:val="19"/>
        </w:rPr>
        <w:t xml:space="preserve">Klik tombol </w:t>
      </w:r>
      <w:r>
        <w:rPr>
          <w:rFonts w:ascii="Calibri" w:hAnsi="Calibri"/>
          <w:b/>
          <w:i w:val="0"/>
          <w:color w:val="1E293B"/>
          <w:sz w:val="19"/>
        </w:rPr>
        <w:t>+ Proyek Baru</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3. </w:t>
      </w:r>
      <w:r>
        <w:rPr>
          <w:rFonts w:ascii="Calibri" w:hAnsi="Calibri"/>
          <w:b w:val="0"/>
          <w:i w:val="0"/>
          <w:color w:val="1E293B"/>
          <w:sz w:val="19"/>
        </w:rPr>
        <w:t xml:space="preserve">Masukkan </w:t>
      </w:r>
      <w:r>
        <w:rPr>
          <w:rFonts w:ascii="Calibri" w:hAnsi="Calibri"/>
          <w:b/>
          <w:i w:val="0"/>
          <w:color w:val="1E293B"/>
          <w:sz w:val="19"/>
        </w:rPr>
        <w:t>Nama Proyek</w:t>
      </w:r>
      <w:r>
        <w:rPr>
          <w:rFonts w:ascii="Calibri" w:hAnsi="Calibri"/>
          <w:b w:val="0"/>
          <w:i w:val="0"/>
          <w:color w:val="1E293B"/>
          <w:sz w:val="19"/>
        </w:rPr>
        <w:t xml:space="preserve">, </w:t>
      </w:r>
      <w:r>
        <w:rPr>
          <w:rFonts w:ascii="Calibri" w:hAnsi="Calibri"/>
          <w:b/>
          <w:i w:val="0"/>
          <w:color w:val="1E293B"/>
          <w:sz w:val="19"/>
        </w:rPr>
        <w:t>Deskripsi</w:t>
      </w:r>
      <w:r>
        <w:rPr>
          <w:rFonts w:ascii="Calibri" w:hAnsi="Calibri"/>
          <w:b w:val="0"/>
          <w:i w:val="0"/>
          <w:color w:val="1E293B"/>
          <w:sz w:val="19"/>
        </w:rPr>
        <w:t xml:space="preserve">, </w:t>
      </w:r>
      <w:r>
        <w:rPr>
          <w:rFonts w:ascii="Calibri" w:hAnsi="Calibri"/>
          <w:b/>
          <w:i w:val="0"/>
          <w:color w:val="1E293B"/>
          <w:sz w:val="19"/>
        </w:rPr>
        <w:t>Warna Identitas Proyek</w:t>
      </w:r>
      <w:r>
        <w:rPr>
          <w:rFonts w:ascii="Calibri" w:hAnsi="Calibri"/>
          <w:b w:val="0"/>
          <w:i w:val="0"/>
          <w:color w:val="1E293B"/>
          <w:sz w:val="19"/>
        </w:rPr>
        <w:t xml:space="preserve"> (digunakan sebagai label pada kartu tugas), dan </w:t>
      </w:r>
      <w:r>
        <w:rPr>
          <w:rFonts w:ascii="Calibri" w:hAnsi="Calibri"/>
          <w:b/>
          <w:i w:val="0"/>
          <w:color w:val="1E293B"/>
          <w:sz w:val="19"/>
        </w:rPr>
        <w:t>Batas Akhir Proyek (Deadline)</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4. </w:t>
      </w:r>
      <w:r>
        <w:rPr>
          <w:rFonts w:ascii="Calibri" w:hAnsi="Calibri"/>
          <w:b w:val="0"/>
          <w:i w:val="0"/>
          <w:color w:val="1E293B"/>
          <w:sz w:val="19"/>
        </w:rPr>
        <w:t xml:space="preserve">Klik </w:t>
      </w:r>
      <w:r>
        <w:rPr>
          <w:rFonts w:ascii="Calibri" w:hAnsi="Calibri"/>
          <w:b/>
          <w:i w:val="0"/>
          <w:color w:val="1E293B"/>
          <w:sz w:val="19"/>
        </w:rPr>
        <w:t>Simpan Proyek</w:t>
      </w:r>
      <w:r>
        <w:rPr>
          <w:rFonts w:ascii="Calibri" w:hAnsi="Calibri"/>
          <w:b w:val="0"/>
          <w:i w:val="0"/>
          <w:color w:val="1E293B"/>
          <w:sz w:val="19"/>
        </w:rPr>
        <w:t>.</w:t>
      </w:r>
    </w:p>
    <w:p>
      <w:pPr>
        <w:keepNext/>
        <w:spacing w:before="160" w:after="40"/>
      </w:pPr>
      <w:r>
        <w:rPr>
          <w:rFonts w:ascii="Calibri" w:hAnsi="Calibri"/>
          <w:b/>
          <w:color w:val="1E293B"/>
          <w:sz w:val="23"/>
        </w:rPr>
        <w:t>4.2 Memantau Linimasa, Tenggat Waktu &amp; Progres Proyek</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Setiap kartu proyek menampilkan persentase penyelesaian keseluruhan tugas, rasio tugas selesai vs total tugas, dan status ketercapaian target waktu (</w:t>
      </w:r>
      <w:r>
        <w:rPr>
          <w:rFonts w:ascii="Calibri" w:hAnsi="Calibri"/>
          <w:b w:val="0"/>
          <w:i/>
          <w:color w:val="1E293B"/>
          <w:sz w:val="19"/>
        </w:rPr>
        <w:t>On Track</w:t>
      </w:r>
      <w:r>
        <w:rPr>
          <w:rFonts w:ascii="Calibri" w:hAnsi="Calibri"/>
          <w:b w:val="0"/>
          <w:i w:val="0"/>
          <w:color w:val="1E293B"/>
          <w:sz w:val="19"/>
        </w:rPr>
        <w:t xml:space="preserve"> atau </w:t>
      </w:r>
      <w:r>
        <w:rPr>
          <w:rFonts w:ascii="Calibri" w:hAnsi="Calibri"/>
          <w:b w:val="0"/>
          <w:i/>
          <w:color w:val="1E293B"/>
          <w:sz w:val="19"/>
        </w:rPr>
        <w:t>At Risk</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Mengklik salah satu proyek akan membuka halaman khusus proyek yang menyajikan seluruh tugas, timesheet, catatan, dan linimasa yang berkaitan langsung dengan proyek tersebut.</w:t>
      </w:r>
    </w:p>
    <w:p>
      <w:pPr>
        <w:spacing w:before="120" w:after="120"/>
      </w:pPr>
      <w:r>
        <w:rPr>
          <w:color w:val="E2E8F0"/>
        </w:rPr>
        <w:t>――――――――――――――――――――――――――――――――――――――――――――――――――――――――――</w:t>
      </w:r>
    </w:p>
    <w:p>
      <w:pPr>
        <w:keepNext/>
        <w:spacing w:before="240" w:after="80"/>
      </w:pPr>
      <w:r>
        <w:rPr>
          <w:rFonts w:ascii="Arial" w:hAnsi="Arial"/>
          <w:b/>
          <w:color w:val="2563EB"/>
          <w:sz w:val="27"/>
        </w:rPr>
        <w:t>5. Modul Timesheet &amp; Pelacakan Jam Kerja</w:t>
      </w:r>
    </w:p>
    <w:p>
      <w:pPr>
        <w:spacing w:before="0" w:after="80" w:line="276" w:lineRule="auto"/>
      </w:pPr>
      <w:r>
        <w:rPr>
          <w:rFonts w:ascii="Calibri" w:hAnsi="Calibri"/>
          <w:b w:val="0"/>
          <w:i w:val="0"/>
          <w:color w:val="1E293B"/>
          <w:sz w:val="20"/>
        </w:rPr>
        <w:t>Modul Timesheet mencatat waktu aktual yang dihabiskan untuk menyelesaikan setiap tugas secara transparan dan akurat.</w:t>
      </w:r>
    </w:p>
    <w:p>
      <w:pPr>
        <w:keepNext/>
        <w:spacing w:before="160" w:after="40"/>
      </w:pPr>
      <w:r>
        <w:rPr>
          <w:rFonts w:ascii="Calibri" w:hAnsi="Calibri"/>
          <w:b/>
          <w:color w:val="1E293B"/>
          <w:sz w:val="23"/>
        </w:rPr>
        <w:t>5.1 Pencatatan Jam Otomatis (Live Timer / Clock In &amp; Clock Out)</w:t>
      </w:r>
    </w:p>
    <w:p>
      <w:pPr>
        <w:spacing w:before="20" w:after="40" w:line="276" w:lineRule="auto"/>
        <w:ind w:left="360"/>
      </w:pPr>
      <w:r>
        <w:rPr>
          <w:rFonts w:ascii="Arial" w:hAnsi="Arial"/>
          <w:b/>
          <w:color w:val="2563EB"/>
          <w:sz w:val="19"/>
        </w:rPr>
        <w:t xml:space="preserve">1. </w:t>
      </w:r>
      <w:r>
        <w:rPr>
          <w:rFonts w:ascii="Calibri" w:hAnsi="Calibri"/>
          <w:b w:val="0"/>
          <w:i w:val="0"/>
          <w:color w:val="1E293B"/>
          <w:sz w:val="19"/>
        </w:rPr>
        <w:t xml:space="preserve">Buka menu </w:t>
      </w:r>
      <w:r>
        <w:rPr>
          <w:rFonts w:ascii="Calibri" w:hAnsi="Calibri"/>
          <w:b/>
          <w:i w:val="0"/>
          <w:color w:val="1E293B"/>
          <w:sz w:val="19"/>
        </w:rPr>
        <w:t>Timesheet</w:t>
      </w:r>
      <w:r>
        <w:rPr>
          <w:rFonts w:ascii="Calibri" w:hAnsi="Calibri"/>
          <w:b w:val="0"/>
          <w:i w:val="0"/>
          <w:color w:val="1E293B"/>
          <w:sz w:val="19"/>
        </w:rPr>
        <w:t xml:space="preserve"> atau buka kartu tugas apa saja.</w:t>
      </w:r>
    </w:p>
    <w:p>
      <w:pPr>
        <w:spacing w:before="20" w:after="40" w:line="276" w:lineRule="auto"/>
        <w:ind w:left="360"/>
      </w:pPr>
      <w:r>
        <w:rPr>
          <w:rFonts w:ascii="Arial" w:hAnsi="Arial"/>
          <w:b/>
          <w:color w:val="2563EB"/>
          <w:sz w:val="19"/>
        </w:rPr>
        <w:t xml:space="preserve">2. </w:t>
      </w:r>
      <w:r>
        <w:rPr>
          <w:rFonts w:ascii="Calibri" w:hAnsi="Calibri"/>
          <w:b w:val="0"/>
          <w:i w:val="0"/>
          <w:color w:val="1E293B"/>
          <w:sz w:val="19"/>
        </w:rPr>
        <w:t xml:space="preserve">Klik tombol </w:t>
      </w:r>
      <w:r>
        <w:rPr>
          <w:rFonts w:ascii="Calibri" w:hAnsi="Calibri"/>
          <w:b/>
          <w:i w:val="0"/>
          <w:color w:val="1E293B"/>
          <w:sz w:val="19"/>
        </w:rPr>
        <w:t>Mulai Timer (Clock In)</w:t>
      </w:r>
      <w:r>
        <w:rPr>
          <w:rFonts w:ascii="Calibri" w:hAnsi="Calibri"/>
          <w:b w:val="0"/>
          <w:i w:val="0"/>
          <w:color w:val="1E293B"/>
          <w:sz w:val="19"/>
        </w:rPr>
        <w:t xml:space="preserve"> berwarna hijau pada tugas yang akan dikerjakan.</w:t>
      </w:r>
    </w:p>
    <w:p>
      <w:pPr>
        <w:spacing w:before="20" w:after="40" w:line="276" w:lineRule="auto"/>
        <w:ind w:left="360"/>
      </w:pPr>
      <w:r>
        <w:rPr>
          <w:rFonts w:ascii="Arial" w:hAnsi="Arial"/>
          <w:b/>
          <w:color w:val="2563EB"/>
          <w:sz w:val="19"/>
        </w:rPr>
        <w:t xml:space="preserve">3. </w:t>
      </w:r>
      <w:r>
        <w:rPr>
          <w:rFonts w:ascii="Calibri" w:hAnsi="Calibri"/>
          <w:b w:val="0"/>
          <w:i w:val="0"/>
          <w:color w:val="1E293B"/>
          <w:sz w:val="19"/>
        </w:rPr>
        <w:t xml:space="preserve">Timer akan berjalan secara </w:t>
      </w:r>
      <w:r>
        <w:rPr>
          <w:rFonts w:ascii="Calibri" w:hAnsi="Calibri"/>
          <w:b w:val="0"/>
          <w:i/>
          <w:color w:val="1E293B"/>
          <w:sz w:val="19"/>
        </w:rPr>
        <w:t>real-time</w:t>
      </w:r>
      <w:r>
        <w:rPr>
          <w:rFonts w:ascii="Calibri" w:hAnsi="Calibri"/>
          <w:b w:val="0"/>
          <w:i w:val="0"/>
          <w:color w:val="1E293B"/>
          <w:sz w:val="19"/>
        </w:rPr>
        <w:t>. Durasi waktu yang berjalan dapat dilihat di panel samping maupun di bagian atas layar.</w:t>
      </w:r>
    </w:p>
    <w:p>
      <w:pPr>
        <w:spacing w:before="20" w:after="40" w:line="276" w:lineRule="auto"/>
        <w:ind w:left="360"/>
      </w:pPr>
      <w:r>
        <w:rPr>
          <w:rFonts w:ascii="Arial" w:hAnsi="Arial"/>
          <w:b/>
          <w:color w:val="2563EB"/>
          <w:sz w:val="19"/>
        </w:rPr>
        <w:t xml:space="preserve">4. </w:t>
      </w:r>
      <w:r>
        <w:rPr>
          <w:rFonts w:ascii="Calibri" w:hAnsi="Calibri"/>
          <w:b w:val="0"/>
          <w:i w:val="0"/>
          <w:color w:val="1E293B"/>
          <w:sz w:val="19"/>
        </w:rPr>
        <w:t xml:space="preserve">Setelah selesai bekerja, klik tombol </w:t>
      </w:r>
      <w:r>
        <w:rPr>
          <w:rFonts w:ascii="Calibri" w:hAnsi="Calibri"/>
          <w:b/>
          <w:i w:val="0"/>
          <w:color w:val="1E293B"/>
          <w:sz w:val="19"/>
        </w:rPr>
        <w:t>Hentikan Timer (Clock Out)</w:t>
      </w:r>
      <w:r>
        <w:rPr>
          <w:rFonts w:ascii="Calibri" w:hAnsi="Calibri"/>
          <w:b w:val="0"/>
          <w:i w:val="0"/>
          <w:color w:val="1E293B"/>
          <w:sz w:val="19"/>
        </w:rPr>
        <w:t xml:space="preserve"> berwarna merah.</w:t>
      </w:r>
    </w:p>
    <w:p>
      <w:pPr>
        <w:spacing w:before="20" w:after="40" w:line="276" w:lineRule="auto"/>
        <w:ind w:left="360"/>
      </w:pPr>
      <w:r>
        <w:rPr>
          <w:rFonts w:ascii="Arial" w:hAnsi="Arial"/>
          <w:b/>
          <w:color w:val="2563EB"/>
          <w:sz w:val="19"/>
        </w:rPr>
        <w:t xml:space="preserve">5. </w:t>
      </w:r>
      <w:r>
        <w:rPr>
          <w:rFonts w:ascii="Calibri" w:hAnsi="Calibri"/>
          <w:b w:val="0"/>
          <w:i w:val="0"/>
          <w:color w:val="1E293B"/>
          <w:sz w:val="19"/>
        </w:rPr>
        <w:t>Anda dapat menambahkan catatan ringkas mengenai pekerjaan yang telah diselesaikan pada sesi tersebut.</w:t>
      </w:r>
    </w:p>
    <w:p>
      <w:pPr>
        <w:keepNext/>
        <w:spacing w:before="160" w:after="40"/>
      </w:pPr>
      <w:r>
        <w:rPr>
          <w:rFonts w:ascii="Calibri" w:hAnsi="Calibri"/>
          <w:b/>
          <w:color w:val="1E293B"/>
          <w:sz w:val="23"/>
        </w:rPr>
        <w:t>5.2 Penggunaan Multi-Timer Bersamaan</w:t>
      </w:r>
    </w:p>
    <w:p>
      <w:pPr>
        <w:spacing w:before="0" w:after="80" w:line="276" w:lineRule="auto"/>
      </w:pPr>
      <w:r>
        <w:rPr>
          <w:rFonts w:ascii="Calibri" w:hAnsi="Calibri"/>
          <w:b w:val="0"/>
          <w:i w:val="0"/>
          <w:color w:val="1E293B"/>
          <w:sz w:val="20"/>
        </w:rPr>
        <w:t xml:space="preserve">Aplikasi mendukung </w:t>
      </w:r>
      <w:r>
        <w:rPr>
          <w:rFonts w:ascii="Calibri" w:hAnsi="Calibri"/>
          <w:b/>
          <w:i w:val="0"/>
          <w:color w:val="1E293B"/>
          <w:sz w:val="20"/>
        </w:rPr>
        <w:t>Multi-Timer Aktif</w:t>
      </w:r>
      <w:r>
        <w:rPr>
          <w:rFonts w:ascii="Calibri" w:hAnsi="Calibri"/>
          <w:b w:val="0"/>
          <w:i w:val="0"/>
          <w:color w:val="1E293B"/>
          <w:sz w:val="20"/>
        </w:rPr>
        <w:t xml:space="preserve"> per pengguna:</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Jika Anda sedang mengerjakan tugas analisis sekaligus melakukan pemantauan deployment tugas lain, Anda dapat menjalankan timer untuk masing-masing tugas tersebut.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Seluruh timer yang aktif akan tercatat secara independen dan dapat dihentikan satu per satu.</w:t>
      </w:r>
    </w:p>
    <w:p>
      <w:pPr>
        <w:keepNext/>
        <w:spacing w:before="160" w:after="40"/>
      </w:pPr>
      <w:r>
        <w:rPr>
          <w:rFonts w:ascii="Calibri" w:hAnsi="Calibri"/>
          <w:b/>
          <w:color w:val="1E293B"/>
          <w:sz w:val="23"/>
        </w:rPr>
        <w:t>5.3 Pencatatan Jam Kerja Manual</w:t>
      </w:r>
    </w:p>
    <w:p>
      <w:pPr>
        <w:spacing w:before="0" w:after="80" w:line="276" w:lineRule="auto"/>
      </w:pPr>
      <w:r>
        <w:rPr>
          <w:rFonts w:ascii="Calibri" w:hAnsi="Calibri"/>
          <w:b w:val="0"/>
          <w:i w:val="0"/>
          <w:color w:val="1E293B"/>
          <w:sz w:val="20"/>
        </w:rPr>
        <w:t>Jika Anda lupa menyalakan timer saat bekerja:</w:t>
      </w:r>
    </w:p>
    <w:p>
      <w:pPr>
        <w:spacing w:before="20" w:after="40" w:line="276" w:lineRule="auto"/>
        <w:ind w:left="360"/>
      </w:pPr>
      <w:r>
        <w:rPr>
          <w:rFonts w:ascii="Arial" w:hAnsi="Arial"/>
          <w:b/>
          <w:color w:val="2563EB"/>
          <w:sz w:val="19"/>
        </w:rPr>
        <w:t xml:space="preserve">1. </w:t>
      </w:r>
      <w:r>
        <w:rPr>
          <w:rFonts w:ascii="Calibri" w:hAnsi="Calibri"/>
          <w:b w:val="0"/>
          <w:i w:val="0"/>
          <w:color w:val="1E293B"/>
          <w:sz w:val="19"/>
        </w:rPr>
        <w:t xml:space="preserve">Buka menu </w:t>
      </w:r>
      <w:r>
        <w:rPr>
          <w:rFonts w:ascii="Calibri" w:hAnsi="Calibri"/>
          <w:b/>
          <w:i w:val="0"/>
          <w:color w:val="1E293B"/>
          <w:sz w:val="19"/>
        </w:rPr>
        <w:t>Timesheet</w:t>
      </w:r>
      <w:r>
        <w:rPr>
          <w:rFonts w:ascii="Calibri" w:hAnsi="Calibri"/>
          <w:b w:val="0"/>
          <w:i w:val="0"/>
          <w:color w:val="1E293B"/>
          <w:sz w:val="19"/>
        </w:rPr>
        <w:t xml:space="preserve"> (</w:t>
      </w:r>
      <w:r>
        <w:rPr>
          <w:rFonts w:ascii="Consolas" w:hAnsi="Consolas"/>
          <w:b w:val="0"/>
          <w:i w:val="0"/>
          <w:color w:val="C2410C"/>
          <w:sz w:val="17"/>
        </w:rPr>
        <w:t>/Timesheet</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val="0"/>
          <w:i w:val="0"/>
          <w:color w:val="1E293B"/>
          <w:sz w:val="19"/>
        </w:rPr>
        <w:t xml:space="preserve">Klik tombol </w:t>
      </w:r>
      <w:r>
        <w:rPr>
          <w:rFonts w:ascii="Calibri" w:hAnsi="Calibri"/>
          <w:b/>
          <w:i w:val="0"/>
          <w:color w:val="1E293B"/>
          <w:sz w:val="19"/>
        </w:rPr>
        <w:t>+ Tambah Jam Kerja Manual</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3. </w:t>
      </w:r>
      <w:r>
        <w:rPr>
          <w:rFonts w:ascii="Calibri" w:hAnsi="Calibri"/>
          <w:b w:val="0"/>
          <w:i w:val="0"/>
          <w:color w:val="1E293B"/>
          <w:sz w:val="19"/>
        </w:rPr>
        <w:t xml:space="preserve">Pilih </w:t>
      </w:r>
      <w:r>
        <w:rPr>
          <w:rFonts w:ascii="Calibri" w:hAnsi="Calibri"/>
          <w:b/>
          <w:i w:val="0"/>
          <w:color w:val="1E293B"/>
          <w:sz w:val="19"/>
        </w:rPr>
        <w:t>Tugas</w:t>
      </w:r>
      <w:r>
        <w:rPr>
          <w:rFonts w:ascii="Calibri" w:hAnsi="Calibri"/>
          <w:b w:val="0"/>
          <w:i w:val="0"/>
          <w:color w:val="1E293B"/>
          <w:sz w:val="19"/>
        </w:rPr>
        <w:t xml:space="preserve">, </w:t>
      </w:r>
      <w:r>
        <w:rPr>
          <w:rFonts w:ascii="Calibri" w:hAnsi="Calibri"/>
          <w:b/>
          <w:i w:val="0"/>
          <w:color w:val="1E293B"/>
          <w:sz w:val="19"/>
        </w:rPr>
        <w:t>Tanggal Kerja</w:t>
      </w:r>
      <w:r>
        <w:rPr>
          <w:rFonts w:ascii="Calibri" w:hAnsi="Calibri"/>
          <w:b w:val="0"/>
          <w:i w:val="0"/>
          <w:color w:val="1E293B"/>
          <w:sz w:val="19"/>
        </w:rPr>
        <w:t xml:space="preserve">, </w:t>
      </w:r>
      <w:r>
        <w:rPr>
          <w:rFonts w:ascii="Calibri" w:hAnsi="Calibri"/>
          <w:b/>
          <w:i w:val="0"/>
          <w:color w:val="1E293B"/>
          <w:sz w:val="19"/>
        </w:rPr>
        <w:t>Jam Mulai</w:t>
      </w:r>
      <w:r>
        <w:rPr>
          <w:rFonts w:ascii="Calibri" w:hAnsi="Calibri"/>
          <w:b w:val="0"/>
          <w:i w:val="0"/>
          <w:color w:val="1E293B"/>
          <w:sz w:val="19"/>
        </w:rPr>
        <w:t xml:space="preserve">, </w:t>
      </w:r>
      <w:r>
        <w:rPr>
          <w:rFonts w:ascii="Calibri" w:hAnsi="Calibri"/>
          <w:b/>
          <w:i w:val="0"/>
          <w:color w:val="1E293B"/>
          <w:sz w:val="19"/>
        </w:rPr>
        <w:t>Jam Selesai</w:t>
      </w:r>
      <w:r>
        <w:rPr>
          <w:rFonts w:ascii="Calibri" w:hAnsi="Calibri"/>
          <w:b w:val="0"/>
          <w:i w:val="0"/>
          <w:color w:val="1E293B"/>
          <w:sz w:val="19"/>
        </w:rPr>
        <w:t xml:space="preserve">, serta isi </w:t>
      </w:r>
      <w:r>
        <w:rPr>
          <w:rFonts w:ascii="Calibri" w:hAnsi="Calibri"/>
          <w:b/>
          <w:i w:val="0"/>
          <w:color w:val="1E293B"/>
          <w:sz w:val="19"/>
        </w:rPr>
        <w:t>Catatan Aktivitas</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4. </w:t>
      </w:r>
      <w:r>
        <w:rPr>
          <w:rFonts w:ascii="Calibri" w:hAnsi="Calibri"/>
          <w:b w:val="0"/>
          <w:i w:val="0"/>
          <w:color w:val="1E293B"/>
          <w:sz w:val="19"/>
        </w:rPr>
        <w:t xml:space="preserve">Klik </w:t>
      </w:r>
      <w:r>
        <w:rPr>
          <w:rFonts w:ascii="Calibri" w:hAnsi="Calibri"/>
          <w:b/>
          <w:i w:val="0"/>
          <w:color w:val="1E293B"/>
          <w:sz w:val="19"/>
        </w:rPr>
        <w:t>Simpan Sesi</w:t>
      </w:r>
      <w:r>
        <w:rPr>
          <w:rFonts w:ascii="Calibri" w:hAnsi="Calibri"/>
          <w:b w:val="0"/>
          <w:i w:val="0"/>
          <w:color w:val="1E293B"/>
          <w:sz w:val="19"/>
        </w:rPr>
        <w:t>.</w:t>
      </w:r>
    </w:p>
    <w:p>
      <w:pPr>
        <w:keepNext/>
        <w:spacing w:before="160" w:after="40"/>
      </w:pPr>
      <w:r>
        <w:rPr>
          <w:rFonts w:ascii="Calibri" w:hAnsi="Calibri"/>
          <w:b/>
          <w:color w:val="1E293B"/>
          <w:sz w:val="23"/>
        </w:rPr>
        <w:t>5.4 Notifikasi Pengingat Pengisian Timesheet (Cut-Off Tanggal 25)</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Periode Cut-Off</w:t>
      </w:r>
      <w:r>
        <w:rPr>
          <w:rFonts w:ascii="Calibri" w:hAnsi="Calibri"/>
          <w:b w:val="0"/>
          <w:i w:val="0"/>
          <w:color w:val="1E293B"/>
          <w:sz w:val="19"/>
        </w:rPr>
        <w:t xml:space="preserve">: Jatuh pada </w:t>
      </w:r>
      <w:r>
        <w:rPr>
          <w:rFonts w:ascii="Calibri" w:hAnsi="Calibri"/>
          <w:b/>
          <w:i w:val="0"/>
          <w:color w:val="1E293B"/>
          <w:sz w:val="19"/>
        </w:rPr>
        <w:t>tanggal 25 setiap bulannya</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Jendela Pengingat</w:t>
      </w:r>
      <w:r>
        <w:rPr>
          <w:rFonts w:ascii="Calibri" w:hAnsi="Calibri"/>
          <w:b w:val="0"/>
          <w:i w:val="0"/>
          <w:color w:val="1E293B"/>
          <w:sz w:val="19"/>
        </w:rPr>
        <w:t xml:space="preserve">: Mulai tanggal </w:t>
      </w:r>
      <w:r>
        <w:rPr>
          <w:rFonts w:ascii="Calibri" w:hAnsi="Calibri"/>
          <w:b/>
          <w:i w:val="0"/>
          <w:color w:val="1E293B"/>
          <w:sz w:val="19"/>
        </w:rPr>
        <w:t>18 hingga 25 setiap bulan</w:t>
      </w:r>
      <w:r>
        <w:rPr>
          <w:rFonts w:ascii="Calibri" w:hAnsi="Calibri"/>
          <w:b w:val="0"/>
          <w:i w:val="0"/>
          <w:color w:val="1E293B"/>
          <w:sz w:val="19"/>
        </w:rPr>
        <w:t xml:space="preserve">, sistem otomatis memindai seluruh tugas aktif yang ditugaskan kepada Anda namun </w:t>
      </w:r>
      <w:r>
        <w:rPr>
          <w:rFonts w:ascii="Calibri" w:hAnsi="Calibri"/>
          <w:b/>
          <w:i w:val="0"/>
          <w:color w:val="1E293B"/>
          <w:sz w:val="19"/>
        </w:rPr>
        <w:t>belum memiliki catatan jam kerja (0 jam)</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Pemberitahuan</w:t>
      </w:r>
      <w:r>
        <w:rPr>
          <w:rFonts w:ascii="Calibri" w:hAnsi="Calibri"/>
          <w:b w:val="0"/>
          <w:i w:val="0"/>
          <w:color w:val="1E293B"/>
          <w:sz w:val="19"/>
        </w:rPr>
        <w:t>: Lonceng notifikasi pada topbar dan banner peringatan di halaman Timesheet akan menyala, menampilkan daftar tugas yang belum diisi jam kerjanya.</w:t>
      </w:r>
    </w:p>
    <w:p>
      <w:pPr>
        <w:keepNext/>
        <w:spacing w:before="160" w:after="40"/>
      </w:pPr>
      <w:r>
        <w:rPr>
          <w:rFonts w:ascii="Calibri" w:hAnsi="Calibri"/>
          <w:b/>
          <w:color w:val="1E293B"/>
          <w:sz w:val="23"/>
        </w:rPr>
        <w:t>5.5 Export Laporan Excel Timesheet Resmi (Format Standar Elistec)</w:t>
      </w:r>
    </w:p>
    <w:p>
      <w:pPr>
        <w:spacing w:before="20" w:after="40" w:line="276" w:lineRule="auto"/>
        <w:ind w:left="360"/>
      </w:pPr>
      <w:r>
        <w:rPr>
          <w:rFonts w:ascii="Arial" w:hAnsi="Arial"/>
          <w:b/>
          <w:color w:val="2563EB"/>
          <w:sz w:val="19"/>
        </w:rPr>
        <w:t xml:space="preserve">1. </w:t>
      </w:r>
      <w:r>
        <w:rPr>
          <w:rFonts w:ascii="Calibri" w:hAnsi="Calibri"/>
          <w:b w:val="0"/>
          <w:i w:val="0"/>
          <w:color w:val="1E293B"/>
          <w:sz w:val="19"/>
        </w:rPr>
        <w:t xml:space="preserve">Buka menu </w:t>
      </w:r>
      <w:r>
        <w:rPr>
          <w:rFonts w:ascii="Calibri" w:hAnsi="Calibri"/>
          <w:b/>
          <w:i w:val="0"/>
          <w:color w:val="1E293B"/>
          <w:sz w:val="19"/>
        </w:rPr>
        <w:t>Timesheet</w:t>
      </w:r>
      <w:r>
        <w:rPr>
          <w:rFonts w:ascii="Calibri" w:hAnsi="Calibri"/>
          <w:b w:val="0"/>
          <w:i w:val="0"/>
          <w:color w:val="1E293B"/>
          <w:sz w:val="19"/>
        </w:rPr>
        <w:t xml:space="preserve"> (</w:t>
      </w:r>
      <w:r>
        <w:rPr>
          <w:rFonts w:ascii="Consolas" w:hAnsi="Consolas"/>
          <w:b w:val="0"/>
          <w:i w:val="0"/>
          <w:color w:val="C2410C"/>
          <w:sz w:val="17"/>
        </w:rPr>
        <w:t>/Timesheet</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val="0"/>
          <w:i w:val="0"/>
          <w:color w:val="1E293B"/>
          <w:sz w:val="19"/>
        </w:rPr>
        <w:t xml:space="preserve">Klik tombol </w:t>
      </w:r>
      <w:r>
        <w:rPr>
          <w:rFonts w:ascii="Calibri" w:hAnsi="Calibri"/>
          <w:b/>
          <w:i w:val="0"/>
          <w:color w:val="1E293B"/>
          <w:sz w:val="19"/>
        </w:rPr>
        <w:t>Export Timesheet Personal (Excel)</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3. </w:t>
      </w:r>
      <w:r>
        <w:rPr>
          <w:rFonts w:ascii="Calibri" w:hAnsi="Calibri"/>
          <w:b w:val="0"/>
          <w:i w:val="0"/>
          <w:color w:val="1E293B"/>
          <w:sz w:val="19"/>
        </w:rPr>
        <w:t xml:space="preserve">Pilih rentang tanggal (tersedia preset </w:t>
      </w:r>
      <w:r>
        <w:rPr>
          <w:rFonts w:ascii="Calibri" w:hAnsi="Calibri"/>
          <w:b w:val="0"/>
          <w:i/>
          <w:color w:val="1E293B"/>
          <w:sz w:val="19"/>
        </w:rPr>
        <w:t>Bulan Ini</w:t>
      </w:r>
      <w:r>
        <w:rPr>
          <w:rFonts w:ascii="Calibri" w:hAnsi="Calibri"/>
          <w:b w:val="0"/>
          <w:i w:val="0"/>
          <w:color w:val="1E293B"/>
          <w:sz w:val="19"/>
        </w:rPr>
        <w:t xml:space="preserve">, </w:t>
      </w:r>
      <w:r>
        <w:rPr>
          <w:rFonts w:ascii="Calibri" w:hAnsi="Calibri"/>
          <w:b w:val="0"/>
          <w:i/>
          <w:color w:val="1E293B"/>
          <w:sz w:val="19"/>
        </w:rPr>
        <w:t>Bulan Lalu</w:t>
      </w:r>
      <w:r>
        <w:rPr>
          <w:rFonts w:ascii="Calibri" w:hAnsi="Calibri"/>
          <w:b w:val="0"/>
          <w:i w:val="0"/>
          <w:color w:val="1E293B"/>
          <w:sz w:val="19"/>
        </w:rPr>
        <w:t xml:space="preserve">, </w:t>
      </w:r>
      <w:r>
        <w:rPr>
          <w:rFonts w:ascii="Calibri" w:hAnsi="Calibri"/>
          <w:b w:val="0"/>
          <w:i/>
          <w:color w:val="1E293B"/>
          <w:sz w:val="19"/>
        </w:rPr>
        <w:t>Minggu Ini</w:t>
      </w:r>
      <w:r>
        <w:rPr>
          <w:rFonts w:ascii="Calibri" w:hAnsi="Calibri"/>
          <w:b w:val="0"/>
          <w:i w:val="0"/>
          <w:color w:val="1E293B"/>
          <w:sz w:val="19"/>
        </w:rPr>
        <w:t>, atau rentang tanggal kustom).</w:t>
      </w:r>
    </w:p>
    <w:p>
      <w:pPr>
        <w:spacing w:before="20" w:after="40" w:line="276" w:lineRule="auto"/>
        <w:ind w:left="360"/>
      </w:pPr>
      <w:r>
        <w:rPr>
          <w:rFonts w:ascii="Arial" w:hAnsi="Arial"/>
          <w:b/>
          <w:color w:val="2563EB"/>
          <w:sz w:val="19"/>
        </w:rPr>
        <w:t xml:space="preserve">4. </w:t>
      </w:r>
      <w:r>
        <w:rPr>
          <w:rFonts w:ascii="Calibri" w:hAnsi="Calibri"/>
          <w:b w:val="0"/>
          <w:i w:val="0"/>
          <w:color w:val="1E293B"/>
          <w:sz w:val="19"/>
        </w:rPr>
        <w:t xml:space="preserve">Klik </w:t>
      </w:r>
      <w:r>
        <w:rPr>
          <w:rFonts w:ascii="Calibri" w:hAnsi="Calibri"/>
          <w:b/>
          <w:i w:val="0"/>
          <w:color w:val="1E293B"/>
          <w:sz w:val="19"/>
        </w:rPr>
        <w:t>Download Excel</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Format laporan mencakup konversi otomatis ke </w:t>
      </w:r>
      <w:r>
        <w:rPr>
          <w:rFonts w:ascii="Calibri" w:hAnsi="Calibri"/>
          <w:b w:val="0"/>
          <w:i/>
          <w:color w:val="1E293B"/>
          <w:sz w:val="19"/>
        </w:rPr>
        <w:t>Man-Days (MD)</w:t>
      </w:r>
      <w:r>
        <w:rPr>
          <w:rFonts w:ascii="Calibri" w:hAnsi="Calibri"/>
          <w:b w:val="0"/>
          <w:i w:val="0"/>
          <w:color w:val="1E293B"/>
          <w:sz w:val="19"/>
        </w:rPr>
        <w:t>, penandaan hari libur nasional, akhir pekan, dan formula kalkulasi grand total otomatis.</w:t>
      </w:r>
    </w:p>
    <w:p>
      <w:pPr>
        <w:spacing w:before="120" w:after="120"/>
      </w:pPr>
      <w:r>
        <w:rPr>
          <w:color w:val="E2E8F0"/>
        </w:rPr>
        <w:t>――――――――――――――――――――――――――――――――――――――――――――――――――――――――――</w:t>
      </w:r>
    </w:p>
    <w:p>
      <w:pPr>
        <w:keepNext/>
        <w:spacing w:before="240" w:after="80"/>
      </w:pPr>
      <w:r>
        <w:rPr>
          <w:rFonts w:ascii="Arial" w:hAnsi="Arial"/>
          <w:b/>
          <w:color w:val="2563EB"/>
          <w:sz w:val="27"/>
        </w:rPr>
        <w:t>6. Modul Absensi &amp; Presensi Kerja (Attendance)</w:t>
      </w:r>
    </w:p>
    <w:p>
      <w:pPr>
        <w:spacing w:before="0" w:after="80" w:line="276" w:lineRule="auto"/>
      </w:pPr>
      <w:r>
        <w:rPr>
          <w:rFonts w:ascii="Calibri" w:hAnsi="Calibri"/>
          <w:b w:val="0"/>
          <w:i w:val="0"/>
          <w:color w:val="1E293B"/>
          <w:sz w:val="20"/>
        </w:rPr>
        <w:t>Modul Presensi (</w:t>
      </w:r>
      <w:r>
        <w:rPr>
          <w:rFonts w:ascii="Consolas" w:hAnsi="Consolas"/>
          <w:b w:val="0"/>
          <w:i w:val="0"/>
          <w:color w:val="C2410C"/>
          <w:sz w:val="17"/>
        </w:rPr>
        <w:t>/Attendance</w:t>
      </w:r>
      <w:r>
        <w:rPr>
          <w:rFonts w:ascii="Calibri" w:hAnsi="Calibri"/>
          <w:b w:val="0"/>
          <w:i w:val="0"/>
          <w:color w:val="1E293B"/>
          <w:sz w:val="20"/>
        </w:rPr>
        <w:t>) memudahkan pencatatan kehadiran kerja harian seluruh anggota tim:</w:t>
      </w:r>
    </w:p>
    <w:p>
      <w:pPr>
        <w:keepNext/>
        <w:spacing w:before="160" w:after="40"/>
      </w:pPr>
      <w:r>
        <w:rPr>
          <w:rFonts w:ascii="Calibri" w:hAnsi="Calibri"/>
          <w:b/>
          <w:color w:val="1E293B"/>
          <w:sz w:val="23"/>
        </w:rPr>
        <w:t>6.1 Pencatatan Check-In &amp; Check-Out Harian</w:t>
      </w:r>
    </w:p>
    <w:p>
      <w:pPr>
        <w:spacing w:before="20" w:after="40" w:line="276" w:lineRule="auto"/>
        <w:ind w:left="360"/>
      </w:pPr>
      <w:r>
        <w:rPr>
          <w:rFonts w:ascii="Arial" w:hAnsi="Arial"/>
          <w:b/>
          <w:color w:val="2563EB"/>
          <w:sz w:val="19"/>
        </w:rPr>
        <w:t xml:space="preserve">1. </w:t>
      </w:r>
      <w:r>
        <w:rPr>
          <w:rFonts w:ascii="Calibri" w:hAnsi="Calibri"/>
          <w:b w:val="0"/>
          <w:i w:val="0"/>
          <w:color w:val="1E293B"/>
          <w:sz w:val="19"/>
        </w:rPr>
        <w:t xml:space="preserve">Buka menu </w:t>
      </w:r>
      <w:r>
        <w:rPr>
          <w:rFonts w:ascii="Calibri" w:hAnsi="Calibri"/>
          <w:b/>
          <w:i w:val="0"/>
          <w:color w:val="1E293B"/>
          <w:sz w:val="19"/>
        </w:rPr>
        <w:t>Absensi</w:t>
      </w:r>
      <w:r>
        <w:rPr>
          <w:rFonts w:ascii="Calibri" w:hAnsi="Calibri"/>
          <w:b w:val="0"/>
          <w:i w:val="0"/>
          <w:color w:val="1E293B"/>
          <w:sz w:val="19"/>
        </w:rPr>
        <w:t xml:space="preserve"> pada bilah navigasi.</w:t>
      </w:r>
    </w:p>
    <w:p>
      <w:pPr>
        <w:spacing w:before="20" w:after="40" w:line="276" w:lineRule="auto"/>
        <w:ind w:left="360"/>
      </w:pPr>
      <w:r>
        <w:rPr>
          <w:rFonts w:ascii="Arial" w:hAnsi="Arial"/>
          <w:b/>
          <w:color w:val="2563EB"/>
          <w:sz w:val="19"/>
        </w:rPr>
        <w:t xml:space="preserve">2. </w:t>
      </w:r>
      <w:r>
        <w:rPr>
          <w:rFonts w:ascii="Calibri" w:hAnsi="Calibri"/>
          <w:b w:val="0"/>
          <w:i w:val="0"/>
          <w:color w:val="1E293B"/>
          <w:sz w:val="19"/>
        </w:rPr>
        <w:t xml:space="preserve">Klik tombol </w:t>
      </w:r>
      <w:r>
        <w:rPr>
          <w:rFonts w:ascii="Calibri" w:hAnsi="Calibri"/>
          <w:b/>
          <w:i w:val="0"/>
          <w:color w:val="1E293B"/>
          <w:sz w:val="19"/>
        </w:rPr>
        <w:t>Check In</w:t>
      </w:r>
      <w:r>
        <w:rPr>
          <w:rFonts w:ascii="Calibri" w:hAnsi="Calibri"/>
          <w:b w:val="0"/>
          <w:i w:val="0"/>
          <w:color w:val="1E293B"/>
          <w:sz w:val="19"/>
        </w:rPr>
        <w:t xml:space="preserve"> saat memulai hari kerja. Waktu masuk akan tercatat secara presisi.</w:t>
      </w:r>
    </w:p>
    <w:p>
      <w:pPr>
        <w:spacing w:before="20" w:after="40" w:line="276" w:lineRule="auto"/>
        <w:ind w:left="360"/>
      </w:pPr>
      <w:r>
        <w:rPr>
          <w:rFonts w:ascii="Arial" w:hAnsi="Arial"/>
          <w:b/>
          <w:color w:val="2563EB"/>
          <w:sz w:val="19"/>
        </w:rPr>
        <w:t xml:space="preserve">3. </w:t>
      </w:r>
      <w:r>
        <w:rPr>
          <w:rFonts w:ascii="Calibri" w:hAnsi="Calibri"/>
          <w:b w:val="0"/>
          <w:i w:val="0"/>
          <w:color w:val="1E293B"/>
          <w:sz w:val="19"/>
        </w:rPr>
        <w:t xml:space="preserve">Klik tombol </w:t>
      </w:r>
      <w:r>
        <w:rPr>
          <w:rFonts w:ascii="Calibri" w:hAnsi="Calibri"/>
          <w:b/>
          <w:i w:val="0"/>
          <w:color w:val="1E293B"/>
          <w:sz w:val="19"/>
        </w:rPr>
        <w:t>Check Out</w:t>
      </w:r>
      <w:r>
        <w:rPr>
          <w:rFonts w:ascii="Calibri" w:hAnsi="Calibri"/>
          <w:b w:val="0"/>
          <w:i w:val="0"/>
          <w:color w:val="1E293B"/>
          <w:sz w:val="19"/>
        </w:rPr>
        <w:t xml:space="preserve"> saat mengakhiri hari kerja untuk menyelesaikan durasi kerja harian.</w:t>
      </w:r>
    </w:p>
    <w:p>
      <w:pPr>
        <w:keepNext/>
        <w:spacing w:before="160" w:after="40"/>
      </w:pPr>
      <w:r>
        <w:rPr>
          <w:rFonts w:ascii="Calibri" w:hAnsi="Calibri"/>
          <w:b/>
          <w:color w:val="1E293B"/>
          <w:sz w:val="23"/>
        </w:rPr>
        <w:t>6.2 Status Kehadiran Fleksibel</w:t>
      </w:r>
    </w:p>
    <w:p>
      <w:pPr>
        <w:spacing w:before="0" w:after="80" w:line="276" w:lineRule="auto"/>
      </w:pPr>
      <w:r>
        <w:rPr>
          <w:rFonts w:ascii="Calibri" w:hAnsi="Calibri"/>
          <w:b w:val="0"/>
          <w:i w:val="0"/>
          <w:color w:val="1E293B"/>
          <w:sz w:val="20"/>
        </w:rPr>
        <w:t>Pengguna dapat memilih status kehadiran sesuai kondisi kerja:</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Hadir (WFO)</w:t>
      </w:r>
      <w:r>
        <w:rPr>
          <w:rFonts w:ascii="Calibri" w:hAnsi="Calibri"/>
          <w:b w:val="0"/>
          <w:i w:val="0"/>
          <w:color w:val="1E293B"/>
          <w:sz w:val="19"/>
        </w:rPr>
        <w:t>: Bekerja di kantor.</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WFH (Work From Home)</w:t>
      </w:r>
      <w:r>
        <w:rPr>
          <w:rFonts w:ascii="Calibri" w:hAnsi="Calibri"/>
          <w:b w:val="0"/>
          <w:i w:val="0"/>
          <w:color w:val="1E293B"/>
          <w:sz w:val="19"/>
        </w:rPr>
        <w:t>: Bekerja dari rumah / jarak jauh.</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Sakit</w:t>
      </w:r>
      <w:r>
        <w:rPr>
          <w:rFonts w:ascii="Calibri" w:hAnsi="Calibri"/>
          <w:b w:val="0"/>
          <w:i w:val="0"/>
          <w:color w:val="1E293B"/>
          <w:sz w:val="19"/>
        </w:rPr>
        <w:t>: Kehadiran izin sakit.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Izin / Cuti</w:t>
      </w:r>
      <w:r>
        <w:rPr>
          <w:rFonts w:ascii="Calibri" w:hAnsi="Calibri"/>
          <w:b w:val="0"/>
          <w:i w:val="0"/>
          <w:color w:val="1E293B"/>
          <w:sz w:val="19"/>
        </w:rPr>
        <w:t>: Mengambil jatah cuti atau izin keperluan pribadi.</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Libur</w:t>
      </w:r>
      <w:r>
        <w:rPr>
          <w:rFonts w:ascii="Calibri" w:hAnsi="Calibri"/>
          <w:b w:val="0"/>
          <w:i w:val="0"/>
          <w:color w:val="1E293B"/>
          <w:sz w:val="19"/>
        </w:rPr>
        <w:t>: Hari libur resmi.</w:t>
      </w:r>
    </w:p>
    <w:p>
      <w:pPr>
        <w:keepNext/>
        <w:spacing w:before="160" w:after="40"/>
      </w:pPr>
      <w:r>
        <w:rPr>
          <w:rFonts w:ascii="Calibri" w:hAnsi="Calibri"/>
          <w:b/>
          <w:color w:val="1E293B"/>
          <w:sz w:val="23"/>
        </w:rPr>
        <w:t>6.3 Monitoring Rekapitulasi Presensi Tim</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Administrator dapat melihat rekapitulasi kehadiran seluruh anggota tim dalam format tabel bulanan yang rapi.</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Membantu bagian operasional dan manajemen dalam memverifikasi kedisiplinan dan ketersediaan tim.</w:t>
      </w:r>
    </w:p>
    <w:p>
      <w:pPr>
        <w:spacing w:before="120" w:after="120"/>
      </w:pPr>
      <w:r>
        <w:rPr>
          <w:color w:val="E2E8F0"/>
        </w:rPr>
        <w:t>――――――――――――――――――――――――――――――――――――――――――――――――――――――――――</w:t>
      </w:r>
    </w:p>
    <w:p>
      <w:pPr>
        <w:keepNext/>
        <w:spacing w:before="240" w:after="80"/>
      </w:pPr>
      <w:r>
        <w:rPr>
          <w:rFonts w:ascii="Arial" w:hAnsi="Arial"/>
          <w:b/>
          <w:color w:val="2563EB"/>
          <w:sz w:val="27"/>
        </w:rPr>
        <w:t>7. Modul Kalender Kerja &amp; Jadwal (Calendar)</w:t>
      </w:r>
    </w:p>
    <w:p>
      <w:pPr>
        <w:spacing w:before="0" w:after="80" w:line="276" w:lineRule="auto"/>
      </w:pPr>
      <w:r>
        <w:rPr>
          <w:rFonts w:ascii="Calibri" w:hAnsi="Calibri"/>
          <w:b w:val="0"/>
          <w:i w:val="0"/>
          <w:color w:val="1E293B"/>
          <w:sz w:val="20"/>
        </w:rPr>
        <w:t xml:space="preserve">Buka menu </w:t>
      </w:r>
      <w:r>
        <w:rPr>
          <w:rFonts w:ascii="Calibri" w:hAnsi="Calibri"/>
          <w:b/>
          <w:i w:val="0"/>
          <w:color w:val="1E293B"/>
          <w:sz w:val="20"/>
        </w:rPr>
        <w:t>Kalender</w:t>
      </w:r>
      <w:r>
        <w:rPr>
          <w:rFonts w:ascii="Calibri" w:hAnsi="Calibri"/>
          <w:b w:val="0"/>
          <w:i w:val="0"/>
          <w:color w:val="1E293B"/>
          <w:sz w:val="20"/>
        </w:rPr>
        <w:t xml:space="preserve"> (</w:t>
      </w:r>
      <w:r>
        <w:rPr>
          <w:rFonts w:ascii="Consolas" w:hAnsi="Consolas"/>
          <w:b w:val="0"/>
          <w:i w:val="0"/>
          <w:color w:val="C2410C"/>
          <w:sz w:val="17"/>
        </w:rPr>
        <w:t>/Calendar</w:t>
      </w:r>
      <w:r>
        <w:rPr>
          <w:rFonts w:ascii="Calibri" w:hAnsi="Calibri"/>
          <w:b w:val="0"/>
          <w:i w:val="0"/>
          <w:color w:val="1E293B"/>
          <w:sz w:val="20"/>
        </w:rPr>
        <w:t>) untuk visualisasi jadwal tugas dan deadline interaktif:</w:t>
      </w:r>
    </w:p>
    <w:p>
      <w:pPr>
        <w:keepNext/>
        <w:spacing w:before="160" w:after="40"/>
      </w:pPr>
      <w:r>
        <w:rPr>
          <w:rFonts w:ascii="Calibri" w:hAnsi="Calibri"/>
          <w:b/>
          <w:color w:val="1E293B"/>
          <w:sz w:val="23"/>
        </w:rPr>
        <w:t>7.1 Tampilan Kalender Berbasis Peran (RBAC Filter)</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Member Reguler</w:t>
      </w:r>
      <w:r>
        <w:rPr>
          <w:rFonts w:ascii="Calibri" w:hAnsi="Calibri"/>
          <w:b w:val="0"/>
          <w:i w:val="0"/>
          <w:color w:val="1E293B"/>
          <w:sz w:val="19"/>
        </w:rPr>
        <w:t xml:space="preserve">: Kalender secara otomatis menyaring dan </w:t>
      </w:r>
      <w:r>
        <w:rPr>
          <w:rFonts w:ascii="Calibri" w:hAnsi="Calibri"/>
          <w:b/>
          <w:i w:val="0"/>
          <w:color w:val="1E293B"/>
          <w:sz w:val="19"/>
        </w:rPr>
        <w:t>hanya menampilkan tugas milik member yang sedang login</w:t>
      </w:r>
      <w:r>
        <w:rPr>
          <w:rFonts w:ascii="Calibri" w:hAnsi="Calibri"/>
          <w:b w:val="0"/>
          <w:i w:val="0"/>
          <w:color w:val="1E293B"/>
          <w:sz w:val="19"/>
        </w:rPr>
        <w:t xml:space="preserve"> (</w:t>
      </w:r>
      <w:r>
        <w:rPr>
          <w:rFonts w:ascii="Calibri" w:hAnsi="Calibri"/>
          <w:b w:val="0"/>
          <w:i/>
          <w:color w:val="1E293B"/>
          <w:sz w:val="19"/>
        </w:rPr>
        <w:t>Tugas Saya</w:t>
      </w:r>
      <w:r>
        <w:rPr>
          <w:rFonts w:ascii="Calibri" w:hAnsi="Calibri"/>
          <w:b w:val="0"/>
          <w:i w:val="0"/>
          <w:color w:val="1E293B"/>
          <w:sz w:val="19"/>
        </w:rPr>
        <w:t xml:space="preserve">). Terdapat penanda badge </w:t>
      </w:r>
      <w:r>
        <w:rPr>
          <w:rFonts w:ascii="Calibri" w:hAnsi="Calibri"/>
          <w:b w:val="0"/>
          <w:i/>
          <w:color w:val="1E293B"/>
          <w:sz w:val="19"/>
        </w:rPr>
        <w:t>👤 Tugas Saya</w:t>
      </w:r>
      <w:r>
        <w:rPr>
          <w:rFonts w:ascii="Calibri" w:hAnsi="Calibri"/>
          <w:b w:val="0"/>
          <w:i w:val="0"/>
          <w:color w:val="1E293B"/>
          <w:sz w:val="19"/>
        </w:rPr>
        <w:t xml:space="preserve"> di bagian atas.</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Pilihan Tampilan</w:t>
      </w:r>
      <w:r>
        <w:rPr>
          <w:rFonts w:ascii="Calibri" w:hAnsi="Calibri"/>
          <w:b w:val="0"/>
          <w:i w:val="0"/>
          <w:color w:val="1E293B"/>
          <w:sz w:val="19"/>
        </w:rPr>
        <w:t>: Mendukung tampilan Bulanan (</w:t>
      </w:r>
      <w:r>
        <w:rPr>
          <w:rFonts w:ascii="Calibri" w:hAnsi="Calibri"/>
          <w:b w:val="0"/>
          <w:i/>
          <w:color w:val="1E293B"/>
          <w:sz w:val="19"/>
        </w:rPr>
        <w:t>Month</w:t>
      </w:r>
      <w:r>
        <w:rPr>
          <w:rFonts w:ascii="Calibri" w:hAnsi="Calibri"/>
          <w:b w:val="0"/>
          <w:i w:val="0"/>
          <w:color w:val="1E293B"/>
          <w:sz w:val="19"/>
        </w:rPr>
        <w:t>), Mingguan (</w:t>
      </w:r>
      <w:r>
        <w:rPr>
          <w:rFonts w:ascii="Calibri" w:hAnsi="Calibri"/>
          <w:b w:val="0"/>
          <w:i/>
          <w:color w:val="1E293B"/>
          <w:sz w:val="19"/>
        </w:rPr>
        <w:t>Week</w:t>
      </w:r>
      <w:r>
        <w:rPr>
          <w:rFonts w:ascii="Calibri" w:hAnsi="Calibri"/>
          <w:b w:val="0"/>
          <w:i w:val="0"/>
          <w:color w:val="1E293B"/>
          <w:sz w:val="19"/>
        </w:rPr>
        <w:t>), Harian (</w:t>
      </w:r>
      <w:r>
        <w:rPr>
          <w:rFonts w:ascii="Calibri" w:hAnsi="Calibri"/>
          <w:b w:val="0"/>
          <w:i/>
          <w:color w:val="1E293B"/>
          <w:sz w:val="19"/>
        </w:rPr>
        <w:t>Day</w:t>
      </w:r>
      <w:r>
        <w:rPr>
          <w:rFonts w:ascii="Calibri" w:hAnsi="Calibri"/>
          <w:b w:val="0"/>
          <w:i w:val="0"/>
          <w:color w:val="1E293B"/>
          <w:sz w:val="19"/>
        </w:rPr>
        <w:t>), dan Daftar Agenda (</w:t>
      </w:r>
      <w:r>
        <w:rPr>
          <w:rFonts w:ascii="Calibri" w:hAnsi="Calibri"/>
          <w:b w:val="0"/>
          <w:i/>
          <w:color w:val="1E293B"/>
          <w:sz w:val="19"/>
        </w:rPr>
        <w:t>List View</w:t>
      </w:r>
      <w:r>
        <w:rPr>
          <w:rFonts w:ascii="Calibri" w:hAnsi="Calibri"/>
          <w:b w:val="0"/>
          <w:i w:val="0"/>
          <w:color w:val="1E293B"/>
          <w:sz w:val="19"/>
        </w:rPr>
        <w:t>).</w:t>
      </w:r>
    </w:p>
    <w:p>
      <w:pPr>
        <w:keepNext/>
        <w:spacing w:before="160" w:after="40"/>
      </w:pPr>
      <w:r>
        <w:rPr>
          <w:rFonts w:ascii="Calibri" w:hAnsi="Calibri"/>
          <w:b/>
          <w:color w:val="1E293B"/>
          <w:sz w:val="23"/>
        </w:rPr>
        <w:t>7.2 Fitur Khusus Administrator</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Pengguna dengan peran </w:t>
      </w:r>
      <w:r>
        <w:rPr>
          <w:rFonts w:ascii="Calibri" w:hAnsi="Calibri"/>
          <w:b/>
          <w:i w:val="0"/>
          <w:color w:val="1E293B"/>
          <w:sz w:val="19"/>
        </w:rPr>
        <w:t>Administrator</w:t>
      </w:r>
      <w:r>
        <w:rPr>
          <w:rFonts w:ascii="Calibri" w:hAnsi="Calibri"/>
          <w:b w:val="0"/>
          <w:i w:val="0"/>
          <w:color w:val="1E293B"/>
          <w:sz w:val="19"/>
        </w:rPr>
        <w:t xml:space="preserve"> memiliki dropdown filter di header kalender:</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 Semua Tugas Tim</w:t>
      </w:r>
      <w:r>
        <w:rPr>
          <w:rFonts w:ascii="Calibri" w:hAnsi="Calibri"/>
          <w:b w:val="0"/>
          <w:i w:val="0"/>
          <w:color w:val="1E293B"/>
          <w:sz w:val="19"/>
        </w:rPr>
        <w:t>: Menampilkan persebaran seluruh tugas dari semua anggota tim.</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 Tugas Saya Sendiri</w:t>
      </w:r>
      <w:r>
        <w:rPr>
          <w:rFonts w:ascii="Calibri" w:hAnsi="Calibri"/>
          <w:b w:val="0"/>
          <w:i w:val="0"/>
          <w:color w:val="1E293B"/>
          <w:sz w:val="19"/>
        </w:rPr>
        <w:t>: Menyaring kalender agar hanya menampilkan tugas yang ditugaskan ke Admin.</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Mengubah pilihan dropdown akan langsung memperbarui kalender (</w:t>
      </w:r>
      <w:r>
        <w:rPr>
          <w:rFonts w:ascii="Calibri" w:hAnsi="Calibri"/>
          <w:b w:val="0"/>
          <w:i/>
          <w:color w:val="1E293B"/>
          <w:sz w:val="19"/>
        </w:rPr>
        <w:t>AJAX refetch</w:t>
      </w:r>
      <w:r>
        <w:rPr>
          <w:rFonts w:ascii="Calibri" w:hAnsi="Calibri"/>
          <w:b w:val="0"/>
          <w:i w:val="0"/>
          <w:color w:val="1E293B"/>
          <w:sz w:val="19"/>
        </w:rPr>
        <w:t>) tanpa me-refresh seluruh halaman.</w:t>
      </w:r>
    </w:p>
    <w:p>
      <w:pPr>
        <w:keepNext/>
        <w:spacing w:before="160" w:after="40"/>
      </w:pPr>
      <w:r>
        <w:rPr>
          <w:rFonts w:ascii="Calibri" w:hAnsi="Calibri"/>
          <w:b/>
          <w:color w:val="1E293B"/>
          <w:sz w:val="23"/>
        </w:rPr>
        <w:t>7.3 Deteksi Irisan Jadwal &amp; Detail PIC</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Peringatan Irisan (Overlap Warning)</w:t>
      </w:r>
      <w:r>
        <w:rPr>
          <w:rFonts w:ascii="Calibri" w:hAnsi="Calibri"/>
          <w:b w:val="0"/>
          <w:i w:val="0"/>
          <w:color w:val="1E293B"/>
          <w:sz w:val="19"/>
        </w:rPr>
        <w:t>: Sistem otomatis mendeteksi jika terdapat tugas-tugas yang memiliki rentang tanggal yang berbenturan dan menampilkan banner peringatan.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Task Detail Modal &amp; Tooltip</w:t>
      </w:r>
      <w:r>
        <w:rPr>
          <w:rFonts w:ascii="Calibri" w:hAnsi="Calibri"/>
          <w:b w:val="0"/>
          <w:i w:val="0"/>
          <w:color w:val="1E293B"/>
          <w:sz w:val="19"/>
        </w:rPr>
        <w:t xml:space="preserve">: Mengklik salah satu event pada kalender akan membuka popup modal yang menampilkan informasi lengkap: Judul, Status, Prioritas, Proyek, Deadline, serta </w:t>
      </w:r>
      <w:r>
        <w:rPr>
          <w:rFonts w:ascii="Calibri" w:hAnsi="Calibri"/>
          <w:b/>
          <w:i w:val="0"/>
          <w:color w:val="1E293B"/>
          <w:sz w:val="19"/>
        </w:rPr>
        <w:t>Nama &amp; Avatar PIC (Penanggung Jawab)</w:t>
      </w:r>
      <w:r>
        <w:rPr>
          <w:rFonts w:ascii="Calibri" w:hAnsi="Calibri"/>
          <w:b w:val="0"/>
          <w:i w:val="0"/>
          <w:color w:val="1E293B"/>
          <w:sz w:val="19"/>
        </w:rPr>
        <w:t>.</w:t>
      </w:r>
    </w:p>
    <w:p>
      <w:pPr>
        <w:spacing w:before="120" w:after="120"/>
      </w:pPr>
      <w:r>
        <w:rPr>
          <w:color w:val="E2E8F0"/>
        </w:rPr>
        <w:t>――――――――――――――――――――――――――――――――――――――――――――――――――――――――――</w:t>
      </w:r>
    </w:p>
    <w:p>
      <w:pPr>
        <w:keepNext/>
        <w:spacing w:before="240" w:after="80"/>
      </w:pPr>
      <w:r>
        <w:rPr>
          <w:rFonts w:ascii="Arial" w:hAnsi="Arial"/>
          <w:b/>
          <w:color w:val="2563EB"/>
          <w:sz w:val="27"/>
        </w:rPr>
        <w:t>8. Modul Catatan Kerja &amp; Dokumentasi (Notes)</w:t>
      </w:r>
    </w:p>
    <w:p>
      <w:pPr>
        <w:spacing w:before="0" w:after="80" w:line="276" w:lineRule="auto"/>
      </w:pPr>
      <w:r>
        <w:rPr>
          <w:rFonts w:ascii="Calibri" w:hAnsi="Calibri"/>
          <w:b w:val="0"/>
          <w:i w:val="0"/>
          <w:color w:val="1E293B"/>
          <w:sz w:val="20"/>
        </w:rPr>
        <w:t>Modul Catatan (</w:t>
      </w:r>
      <w:r>
        <w:rPr>
          <w:rFonts w:ascii="Consolas" w:hAnsi="Consolas"/>
          <w:b w:val="0"/>
          <w:i w:val="0"/>
          <w:color w:val="C2410C"/>
          <w:sz w:val="17"/>
        </w:rPr>
        <w:t>/Note</w:t>
      </w:r>
      <w:r>
        <w:rPr>
          <w:rFonts w:ascii="Calibri" w:hAnsi="Calibri"/>
          <w:b w:val="0"/>
          <w:i w:val="0"/>
          <w:color w:val="1E293B"/>
          <w:sz w:val="20"/>
        </w:rPr>
        <w:t>) berfungsi sebagai repositori dokumentasi teknis, notula rapat, dan referensi harian.</w:t>
      </w:r>
    </w:p>
    <w:p>
      <w:pPr>
        <w:keepNext/>
        <w:spacing w:before="160" w:after="40"/>
      </w:pPr>
      <w:r>
        <w:rPr>
          <w:rFonts w:ascii="Calibri" w:hAnsi="Calibri"/>
          <w:b/>
          <w:color w:val="1E293B"/>
          <w:sz w:val="23"/>
        </w:rPr>
        <w:t>8.1 Membuat Catatan dengan Rich-Text Editor</w:t>
      </w:r>
    </w:p>
    <w:p>
      <w:pPr>
        <w:spacing w:before="20" w:after="40" w:line="276" w:lineRule="auto"/>
        <w:ind w:left="360"/>
      </w:pPr>
      <w:r>
        <w:rPr>
          <w:rFonts w:ascii="Arial" w:hAnsi="Arial"/>
          <w:b/>
          <w:color w:val="2563EB"/>
          <w:sz w:val="19"/>
        </w:rPr>
        <w:t xml:space="preserve">1. </w:t>
      </w:r>
      <w:r>
        <w:rPr>
          <w:rFonts w:ascii="Calibri" w:hAnsi="Calibri"/>
          <w:b w:val="0"/>
          <w:i w:val="0"/>
          <w:color w:val="1E293B"/>
          <w:sz w:val="19"/>
        </w:rPr>
        <w:t xml:space="preserve">Buka menu </w:t>
      </w:r>
      <w:r>
        <w:rPr>
          <w:rFonts w:ascii="Calibri" w:hAnsi="Calibri"/>
          <w:b/>
          <w:i w:val="0"/>
          <w:color w:val="1E293B"/>
          <w:sz w:val="19"/>
        </w:rPr>
        <w:t>Catatan</w:t>
      </w:r>
      <w:r>
        <w:rPr>
          <w:rFonts w:ascii="Calibri" w:hAnsi="Calibri"/>
          <w:b w:val="0"/>
          <w:i w:val="0"/>
          <w:color w:val="1E293B"/>
          <w:sz w:val="19"/>
        </w:rPr>
        <w:t xml:space="preserve"> dan klik </w:t>
      </w:r>
      <w:r>
        <w:rPr>
          <w:rFonts w:ascii="Calibri" w:hAnsi="Calibri"/>
          <w:b/>
          <w:i w:val="0"/>
          <w:color w:val="1E293B"/>
          <w:sz w:val="19"/>
        </w:rPr>
        <w:t>+ Buat Catatan Baru</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val="0"/>
          <w:i w:val="0"/>
          <w:color w:val="1E293B"/>
          <w:sz w:val="19"/>
        </w:rPr>
        <w:t xml:space="preserve">Masukkan </w:t>
      </w:r>
      <w:r>
        <w:rPr>
          <w:rFonts w:ascii="Calibri" w:hAnsi="Calibri"/>
          <w:b/>
          <w:i w:val="0"/>
          <w:color w:val="1E293B"/>
          <w:sz w:val="19"/>
        </w:rPr>
        <w:t>Judul Catatan</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3. </w:t>
      </w:r>
      <w:r>
        <w:rPr>
          <w:rFonts w:ascii="Calibri" w:hAnsi="Calibri"/>
          <w:b w:val="0"/>
          <w:i w:val="0"/>
          <w:color w:val="1E293B"/>
          <w:sz w:val="19"/>
        </w:rPr>
        <w:t>Gunakan editor (</w:t>
      </w:r>
      <w:r>
        <w:rPr>
          <w:rFonts w:ascii="Calibri" w:hAnsi="Calibri"/>
          <w:b w:val="0"/>
          <w:i/>
          <w:color w:val="1E293B"/>
          <w:sz w:val="19"/>
        </w:rPr>
        <w:t>Quill.js Rich-Text</w:t>
      </w:r>
      <w:r>
        <w:rPr>
          <w:rFonts w:ascii="Calibri" w:hAnsi="Calibri"/>
          <w:b w:val="0"/>
          <w:i w:val="0"/>
          <w:color w:val="1E293B"/>
          <w:sz w:val="19"/>
        </w:rPr>
        <w:t>) untuk teks berformat, heading, tabel, dan blok kode.</w:t>
      </w:r>
    </w:p>
    <w:p>
      <w:pPr>
        <w:spacing w:before="20" w:after="40" w:line="276" w:lineRule="auto"/>
        <w:ind w:left="360"/>
      </w:pPr>
      <w:r>
        <w:rPr>
          <w:rFonts w:ascii="Arial" w:hAnsi="Arial"/>
          <w:b/>
          <w:color w:val="2563EB"/>
          <w:sz w:val="19"/>
        </w:rPr>
        <w:t xml:space="preserve">4. </w:t>
      </w:r>
      <w:r>
        <w:rPr>
          <w:rFonts w:ascii="Calibri" w:hAnsi="Calibri"/>
          <w:b w:val="0"/>
          <w:i w:val="0"/>
          <w:color w:val="1E293B"/>
          <w:sz w:val="19"/>
        </w:rPr>
        <w:t>Pilih warna kartu catatan untuk mempermudah identifikasi visual.</w:t>
      </w:r>
    </w:p>
    <w:p>
      <w:pPr>
        <w:keepNext/>
        <w:spacing w:before="160" w:after="40"/>
      </w:pPr>
      <w:r>
        <w:rPr>
          <w:rFonts w:ascii="Calibri" w:hAnsi="Calibri"/>
          <w:b/>
          <w:color w:val="1E293B"/>
          <w:sz w:val="23"/>
        </w:rPr>
        <w:t>8.2 Menyematkan Catatan Penting (Pin Note)</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Klik ikon pin pada kartu catatan agar catatan tersebut selalu berada di posisi paling atas halaman.</w:t>
      </w:r>
    </w:p>
    <w:p>
      <w:pPr>
        <w:keepNext/>
        <w:spacing w:before="160" w:after="40"/>
      </w:pPr>
      <w:r>
        <w:rPr>
          <w:rFonts w:ascii="Calibri" w:hAnsi="Calibri"/>
          <w:b/>
          <w:color w:val="1E293B"/>
          <w:sz w:val="23"/>
        </w:rPr>
        <w:t>8.3 Menghubungkan Catatan ke Tugas atau Proyek</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Anda dapat mengaitkan catatan dengan tugas atau proyek tertentu agar otomatis tampil pada tab dokumentasi tugas/proyek tersebut.</w:t>
      </w:r>
    </w:p>
    <w:p>
      <w:pPr>
        <w:keepNext/>
        <w:spacing w:before="160" w:after="40"/>
      </w:pPr>
      <w:r>
        <w:rPr>
          <w:rFonts w:ascii="Calibri" w:hAnsi="Calibri"/>
          <w:b/>
          <w:color w:val="1E293B"/>
          <w:sz w:val="23"/>
        </w:rPr>
        <w:t>8.4 Mengunggah Berkas Lampiran</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Lampirkan berkas dokumen (PDF, Word, Excel, gambar) ke dalam catatan. Berkas tersimpan rapi dan dapat diunduh kapan saja.</w:t>
      </w:r>
    </w:p>
    <w:p>
      <w:pPr>
        <w:spacing w:before="120" w:after="120"/>
      </w:pPr>
      <w:r>
        <w:rPr>
          <w:color w:val="E2E8F0"/>
        </w:rPr>
        <w:t>――――――――――――――――――――――――――――――――――――――――――――――――――――――――――</w:t>
      </w:r>
    </w:p>
    <w:p>
      <w:pPr>
        <w:keepNext/>
        <w:spacing w:before="240" w:after="80"/>
      </w:pPr>
      <w:r>
        <w:rPr>
          <w:rFonts w:ascii="Arial" w:hAnsi="Arial"/>
          <w:b/>
          <w:color w:val="2563EB"/>
          <w:sz w:val="27"/>
        </w:rPr>
        <w:t>9. Modul JSON Payload Tools</w:t>
      </w:r>
    </w:p>
    <w:p>
      <w:pPr>
        <w:spacing w:before="0" w:after="80" w:line="276" w:lineRule="auto"/>
      </w:pPr>
      <w:r>
        <w:rPr>
          <w:rFonts w:ascii="Calibri" w:hAnsi="Calibri"/>
          <w:b w:val="0"/>
          <w:i w:val="0"/>
          <w:color w:val="1E293B"/>
          <w:sz w:val="20"/>
        </w:rPr>
        <w:t>Modul JSON Tools (</w:t>
      </w:r>
      <w:r>
        <w:rPr>
          <w:rFonts w:ascii="Consolas" w:hAnsi="Consolas"/>
          <w:b w:val="0"/>
          <w:i w:val="0"/>
          <w:color w:val="C2410C"/>
          <w:sz w:val="17"/>
        </w:rPr>
        <w:t>/JsonTools</w:t>
      </w:r>
      <w:r>
        <w:rPr>
          <w:rFonts w:ascii="Calibri" w:hAnsi="Calibri"/>
          <w:b w:val="0"/>
          <w:i w:val="0"/>
          <w:color w:val="1E293B"/>
          <w:sz w:val="20"/>
        </w:rPr>
        <w:t>) disediakan khusus untuk System Analyst, Developer, dan QA dalam mengolah data payload JSON saat pengujian integrasi API.</w:t>
      </w:r>
    </w:p>
    <w:p>
      <w:pPr>
        <w:keepNext/>
        <w:spacing w:before="160" w:after="40"/>
      </w:pPr>
      <w:r>
        <w:rPr>
          <w:rFonts w:ascii="Calibri" w:hAnsi="Calibri"/>
          <w:b/>
          <w:color w:val="1E293B"/>
          <w:sz w:val="23"/>
        </w:rPr>
        <w:t>9.1 Merapikan Format JSON (Beautify)</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Tempel teks JSON ke dalam editor dan klik </w:t>
      </w:r>
      <w:r>
        <w:rPr>
          <w:rFonts w:ascii="Calibri" w:hAnsi="Calibri"/>
          <w:b/>
          <w:i w:val="0"/>
          <w:color w:val="1E293B"/>
          <w:sz w:val="19"/>
        </w:rPr>
        <w:t>Format JSON</w:t>
      </w:r>
      <w:r>
        <w:rPr>
          <w:rFonts w:ascii="Calibri" w:hAnsi="Calibri"/>
          <w:b w:val="0"/>
          <w:i w:val="0"/>
          <w:color w:val="1E293B"/>
          <w:sz w:val="19"/>
        </w:rPr>
        <w:t xml:space="preserve"> untuk merapikan indentasi baris secara terstruktur.</w:t>
      </w:r>
    </w:p>
    <w:p>
      <w:pPr>
        <w:keepNext/>
        <w:spacing w:before="160" w:after="40"/>
      </w:pPr>
      <w:r>
        <w:rPr>
          <w:rFonts w:ascii="Calibri" w:hAnsi="Calibri"/>
          <w:b/>
          <w:color w:val="1E293B"/>
          <w:sz w:val="23"/>
        </w:rPr>
        <w:t>9.2 Validasi Sintaks &amp; Minify JSON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Validasi</w:t>
      </w:r>
      <w:r>
        <w:rPr>
          <w:rFonts w:ascii="Calibri" w:hAnsi="Calibri"/>
          <w:b w:val="0"/>
          <w:i w:val="0"/>
          <w:color w:val="1E293B"/>
          <w:sz w:val="19"/>
        </w:rPr>
        <w:t>: Mendeteksi kesalahan penulisan kurung, koma, kutip, atau struktur data JSON.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Minify</w:t>
      </w:r>
      <w:r>
        <w:rPr>
          <w:rFonts w:ascii="Calibri" w:hAnsi="Calibri"/>
          <w:b w:val="0"/>
          <w:i w:val="0"/>
          <w:color w:val="1E293B"/>
          <w:sz w:val="19"/>
        </w:rPr>
        <w:t>: Menghapus whitespace berlebih untuk menghasilkan payload ringkas siap pakai.</w:t>
      </w:r>
    </w:p>
    <w:p>
      <w:pPr>
        <w:keepNext/>
        <w:spacing w:before="160" w:after="40"/>
      </w:pPr>
      <w:r>
        <w:rPr>
          <w:rFonts w:ascii="Calibri" w:hAnsi="Calibri"/>
          <w:b/>
          <w:color w:val="1E293B"/>
          <w:sz w:val="23"/>
        </w:rPr>
        <w:t>9.3 Penyimpanan Template Payload Pengujian</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Simpan snippet JSON pengujian yang sering digunakan ke dalam daftar template untuk dimuat ulang secara instan.</w:t>
      </w:r>
    </w:p>
    <w:p>
      <w:pPr>
        <w:spacing w:before="120" w:after="120"/>
      </w:pPr>
      <w:r>
        <w:rPr>
          <w:color w:val="E2E8F0"/>
        </w:rPr>
        <w:t>――――――――――――――――――――――――――――――――――――――――――――――――――――――――――</w:t>
      </w:r>
    </w:p>
    <w:p>
      <w:pPr>
        <w:keepNext/>
        <w:spacing w:before="240" w:after="80"/>
      </w:pPr>
      <w:r>
        <w:rPr>
          <w:rFonts w:ascii="Arial" w:hAnsi="Arial"/>
          <w:b/>
          <w:color w:val="2563EB"/>
          <w:sz w:val="27"/>
        </w:rPr>
        <w:t>10. Modul SQL Beautifier &amp; Formatter Tools</w:t>
      </w:r>
    </w:p>
    <w:p>
      <w:pPr>
        <w:spacing w:before="0" w:after="80" w:line="276" w:lineRule="auto"/>
      </w:pPr>
      <w:r>
        <w:rPr>
          <w:rFonts w:ascii="Calibri" w:hAnsi="Calibri"/>
          <w:b w:val="0"/>
          <w:i w:val="0"/>
          <w:color w:val="1E293B"/>
          <w:sz w:val="20"/>
        </w:rPr>
        <w:t>Modul SQL Beautifier (</w:t>
      </w:r>
      <w:r>
        <w:rPr>
          <w:rFonts w:ascii="Consolas" w:hAnsi="Consolas"/>
          <w:b w:val="0"/>
          <w:i w:val="0"/>
          <w:color w:val="C2410C"/>
          <w:sz w:val="17"/>
        </w:rPr>
        <w:t>/SqlTools</w:t>
      </w:r>
      <w:r>
        <w:rPr>
          <w:rFonts w:ascii="Calibri" w:hAnsi="Calibri"/>
          <w:b w:val="0"/>
          <w:i w:val="0"/>
          <w:color w:val="1E293B"/>
          <w:sz w:val="20"/>
        </w:rPr>
        <w:t>) dirancang untuk merapikan, memformat, memvalidasi, dan mengompres kueri SQL dengan standar engine database modern.</w:t>
      </w:r>
    </w:p>
    <w:p>
      <w:pPr>
        <w:keepNext/>
        <w:spacing w:before="160" w:after="40"/>
      </w:pPr>
      <w:r>
        <w:rPr>
          <w:rFonts w:ascii="Calibri" w:hAnsi="Calibri"/>
          <w:b/>
          <w:color w:val="1E293B"/>
          <w:sz w:val="23"/>
        </w:rPr>
        <w:t>10.1 Format &amp; Beautify 15+ Dialek SQL Engine</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Mendukung dialek SQL: Standard ANSI, PostgreSQL, MySQL, MariaDB, SQLite, Transact-SQL (SQL Server), Oracle (PL/SQL), BigQuery, Snowflake, Redshift, Spark SQL, DB2, Trino, Couchbase, dan SingleStore.</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Kustomisasi indentasi (2/4/8 spasi atau Tab) dan pengubahan kata kunci keyword menjadi </w:t>
      </w:r>
      <w:r>
        <w:rPr>
          <w:rFonts w:ascii="Consolas" w:hAnsi="Consolas"/>
          <w:b w:val="0"/>
          <w:i w:val="0"/>
          <w:color w:val="C2410C"/>
          <w:sz w:val="17"/>
        </w:rPr>
        <w:t>UPPERCASE</w:t>
      </w:r>
      <w:r>
        <w:rPr>
          <w:rFonts w:ascii="Calibri" w:hAnsi="Calibri"/>
          <w:b w:val="0"/>
          <w:i w:val="0"/>
          <w:color w:val="1E293B"/>
          <w:sz w:val="19"/>
        </w:rPr>
        <w:t xml:space="preserve"> atau </w:t>
      </w:r>
      <w:r>
        <w:rPr>
          <w:rFonts w:ascii="Consolas" w:hAnsi="Consolas"/>
          <w:b w:val="0"/>
          <w:i w:val="0"/>
          <w:color w:val="C2410C"/>
          <w:sz w:val="17"/>
        </w:rPr>
        <w:t>lowercase</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Shortcut cepat: Tekan </w:t>
      </w:r>
      <w:r>
        <w:rPr>
          <w:rFonts w:ascii="Calibri" w:hAnsi="Calibri"/>
          <w:b/>
          <w:i w:val="0"/>
          <w:color w:val="1E293B"/>
          <w:sz w:val="19"/>
        </w:rPr>
        <w:t>Ctrl + Enter</w:t>
      </w:r>
      <w:r>
        <w:rPr>
          <w:rFonts w:ascii="Calibri" w:hAnsi="Calibri"/>
          <w:b w:val="0"/>
          <w:i w:val="0"/>
          <w:color w:val="1E293B"/>
          <w:sz w:val="19"/>
        </w:rPr>
        <w:t xml:space="preserve"> untuk memformat kueri secara instan.</w:t>
      </w:r>
    </w:p>
    <w:p>
      <w:pPr>
        <w:keepNext/>
        <w:spacing w:before="160" w:after="40"/>
      </w:pPr>
      <w:r>
        <w:rPr>
          <w:rFonts w:ascii="Calibri" w:hAnsi="Calibri"/>
          <w:b/>
          <w:color w:val="1E293B"/>
          <w:sz w:val="23"/>
        </w:rPr>
        <w:t>10.2 Validasi Sintaks &amp; Minifikasi Kueri</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Memeriksa keseimbangan tanda kurung dan kutip secara otomatis.</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Menghapus komentar dan whitespace berlebih untuk kompresi kueri (</w:t>
      </w:r>
      <w:r>
        <w:rPr>
          <w:rFonts w:ascii="Calibri" w:hAnsi="Calibri"/>
          <w:b w:val="0"/>
          <w:i/>
          <w:color w:val="1E293B"/>
          <w:sz w:val="19"/>
        </w:rPr>
        <w:t>Minify</w:t>
      </w:r>
      <w:r>
        <w:rPr>
          <w:rFonts w:ascii="Calibri" w:hAnsi="Calibri"/>
          <w:b w:val="0"/>
          <w:i w:val="0"/>
          <w:color w:val="1E293B"/>
          <w:sz w:val="19"/>
        </w:rPr>
        <w:t>).</w:t>
      </w:r>
    </w:p>
    <w:p>
      <w:pPr>
        <w:keepNext/>
        <w:spacing w:before="160" w:after="40"/>
      </w:pPr>
      <w:r>
        <w:rPr>
          <w:rFonts w:ascii="Calibri" w:hAnsi="Calibri"/>
          <w:b/>
          <w:color w:val="1E293B"/>
          <w:sz w:val="23"/>
        </w:rPr>
        <w:t>10.3 Penyimpanan Snippet Kueri SQL Terkait Tugas</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Simpan kueri ke database lokal dan hubungkan ke tugas kerja tertentu untuk dokumentasi tim.</w:t>
      </w:r>
    </w:p>
    <w:p>
      <w:pPr>
        <w:spacing w:before="120" w:after="120"/>
      </w:pPr>
      <w:r>
        <w:rPr>
          <w:color w:val="E2E8F0"/>
        </w:rPr>
        <w:t>――――――――――――――――――――――――――――――――――――――――――――――――――――――――――</w:t>
      </w:r>
    </w:p>
    <w:p>
      <w:pPr>
        <w:keepNext/>
        <w:spacing w:before="240" w:after="80"/>
      </w:pPr>
      <w:r>
        <w:rPr>
          <w:rFonts w:ascii="Arial" w:hAnsi="Arial"/>
          <w:b/>
          <w:color w:val="2563EB"/>
          <w:sz w:val="27"/>
        </w:rPr>
        <w:t>11. Modul Laporan &amp; Analitik Kinerja</w:t>
      </w:r>
    </w:p>
    <w:p>
      <w:pPr>
        <w:spacing w:before="0" w:after="80" w:line="276" w:lineRule="auto"/>
      </w:pPr>
      <w:r>
        <w:rPr>
          <w:rFonts w:ascii="Calibri" w:hAnsi="Calibri"/>
          <w:b w:val="0"/>
          <w:i w:val="0"/>
          <w:color w:val="1E293B"/>
          <w:sz w:val="20"/>
        </w:rPr>
        <w:t xml:space="preserve">Buka menu </w:t>
      </w:r>
      <w:r>
        <w:rPr>
          <w:rFonts w:ascii="Calibri" w:hAnsi="Calibri"/>
          <w:b/>
          <w:i w:val="0"/>
          <w:color w:val="1E293B"/>
          <w:sz w:val="20"/>
        </w:rPr>
        <w:t>Laporan</w:t>
      </w:r>
      <w:r>
        <w:rPr>
          <w:rFonts w:ascii="Calibri" w:hAnsi="Calibri"/>
          <w:b w:val="0"/>
          <w:i w:val="0"/>
          <w:color w:val="1E293B"/>
          <w:sz w:val="20"/>
        </w:rPr>
        <w:t xml:space="preserve"> (</w:t>
      </w:r>
      <w:r>
        <w:rPr>
          <w:rFonts w:ascii="Consolas" w:hAnsi="Consolas"/>
          <w:b w:val="0"/>
          <w:i w:val="0"/>
          <w:color w:val="C2410C"/>
          <w:sz w:val="17"/>
        </w:rPr>
        <w:t>/Report</w:t>
      </w:r>
      <w:r>
        <w:rPr>
          <w:rFonts w:ascii="Calibri" w:hAnsi="Calibri"/>
          <w:b w:val="0"/>
          <w:i w:val="0"/>
          <w:color w:val="1E293B"/>
          <w:sz w:val="20"/>
        </w:rPr>
        <w:t>) untuk evaluasi produktivitas:</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Grafik Distribusi Jam Kerja</w:t>
      </w:r>
      <w:r>
        <w:rPr>
          <w:rFonts w:ascii="Calibri" w:hAnsi="Calibri"/>
          <w:b w:val="0"/>
          <w:i w:val="0"/>
          <w:color w:val="1E293B"/>
          <w:sz w:val="19"/>
        </w:rPr>
        <w:t>: Rekapitulasi perbandingan total jam kerja per proyek.</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Matriks Beban Kerja Tim (Workload Matrix)</w:t>
      </w:r>
      <w:r>
        <w:rPr>
          <w:rFonts w:ascii="Calibri" w:hAnsi="Calibri"/>
          <w:b w:val="0"/>
          <w:i w:val="0"/>
          <w:color w:val="1E293B"/>
          <w:sz w:val="19"/>
        </w:rPr>
        <w:t>: Memantau jumlah tugas aktif per anggota tim.</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Linimasa Gantt</w:t>
      </w:r>
      <w:r>
        <w:rPr>
          <w:rFonts w:ascii="Calibri" w:hAnsi="Calibri"/>
          <w:b w:val="0"/>
          <w:i w:val="0"/>
          <w:color w:val="1E293B"/>
          <w:sz w:val="19"/>
        </w:rPr>
        <w:t>: Menampilkan urutan pengerjaan tugas dalam bentuk diagram batang linimasa.</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Ekspor Laporan</w:t>
      </w:r>
      <w:r>
        <w:rPr>
          <w:rFonts w:ascii="Calibri" w:hAnsi="Calibri"/>
          <w:b w:val="0"/>
          <w:i w:val="0"/>
          <w:color w:val="1E293B"/>
          <w:sz w:val="19"/>
        </w:rPr>
        <w:t>: Fasilitas ekspor data rekapitulasi ke format Excel.</w:t>
      </w:r>
    </w:p>
    <w:p>
      <w:pPr>
        <w:spacing w:before="120" w:after="120"/>
      </w:pPr>
      <w:r>
        <w:rPr>
          <w:color w:val="E2E8F0"/>
        </w:rPr>
        <w:t>――――――――――――――――――――――――――――――――――――――――――――――――――――――――――</w:t>
      </w:r>
    </w:p>
    <w:p>
      <w:pPr>
        <w:keepNext/>
        <w:spacing w:before="240" w:after="80"/>
      </w:pPr>
      <w:r>
        <w:rPr>
          <w:rFonts w:ascii="Arial" w:hAnsi="Arial"/>
          <w:b/>
          <w:color w:val="2563EB"/>
          <w:sz w:val="27"/>
        </w:rPr>
        <w:t>12. Modul Anggota Tim (Member), Pure Grid Card, Banner Cover &amp; Hapus Permanen Akun</w:t>
      </w:r>
    </w:p>
    <w:p>
      <w:pPr>
        <w:spacing w:before="0" w:after="80" w:line="276" w:lineRule="auto"/>
      </w:pPr>
      <w:r>
        <w:rPr>
          <w:rFonts w:ascii="Calibri" w:hAnsi="Calibri"/>
          <w:b w:val="0"/>
          <w:i w:val="0"/>
          <w:color w:val="1E293B"/>
          <w:sz w:val="20"/>
        </w:rPr>
        <w:t xml:space="preserve">Buka menu </w:t>
      </w:r>
      <w:r>
        <w:rPr>
          <w:rFonts w:ascii="Calibri" w:hAnsi="Calibri"/>
          <w:b/>
          <w:i w:val="0"/>
          <w:color w:val="1E293B"/>
          <w:sz w:val="20"/>
        </w:rPr>
        <w:t>Anggota Tim</w:t>
      </w:r>
      <w:r>
        <w:rPr>
          <w:rFonts w:ascii="Calibri" w:hAnsi="Calibri"/>
          <w:b w:val="0"/>
          <w:i w:val="0"/>
          <w:color w:val="1E293B"/>
          <w:sz w:val="20"/>
        </w:rPr>
        <w:t xml:space="preserve"> (</w:t>
      </w:r>
      <w:r>
        <w:rPr>
          <w:rFonts w:ascii="Consolas" w:hAnsi="Consolas"/>
          <w:b w:val="0"/>
          <w:i w:val="0"/>
          <w:color w:val="C2410C"/>
          <w:sz w:val="17"/>
        </w:rPr>
        <w:t>/Member</w:t>
      </w:r>
      <w:r>
        <w:rPr>
          <w:rFonts w:ascii="Calibri" w:hAnsi="Calibri"/>
          <w:b w:val="0"/>
          <w:i w:val="0"/>
          <w:color w:val="1E293B"/>
          <w:sz w:val="20"/>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Direktori Pure Grid Card Layout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Seluruh anggota tim disajikan dalam format kartu grid modern dan rapi (</w:t>
      </w:r>
      <w:r>
        <w:rPr>
          <w:rFonts w:ascii="Consolas" w:hAnsi="Consolas"/>
          <w:b w:val="0"/>
          <w:i w:val="0"/>
          <w:color w:val="C2410C"/>
          <w:sz w:val="17"/>
        </w:rPr>
        <w:t>grid-cols-1 md:grid-cols-2 lg:grid-cols-3 xl:grid-cols-4</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Dilengkapi sistem </w:t>
      </w:r>
      <w:r>
        <w:rPr>
          <w:rFonts w:ascii="Calibri" w:hAnsi="Calibri"/>
          <w:b w:val="0"/>
          <w:i/>
          <w:color w:val="1E293B"/>
          <w:sz w:val="19"/>
        </w:rPr>
        <w:t>Anti-Overflow</w:t>
      </w:r>
      <w:r>
        <w:rPr>
          <w:rFonts w:ascii="Calibri" w:hAnsi="Calibri"/>
          <w:b w:val="0"/>
          <w:i w:val="0"/>
          <w:color w:val="1E293B"/>
          <w:sz w:val="19"/>
        </w:rPr>
        <w:t>: Teks nama panjang, email, dan jabatan otomatis dipotong secara estetis (</w:t>
      </w:r>
      <w:r>
        <w:rPr>
          <w:rFonts w:ascii="Calibri" w:hAnsi="Calibri"/>
          <w:b w:val="0"/>
          <w:i/>
          <w:color w:val="1E293B"/>
          <w:sz w:val="19"/>
        </w:rPr>
        <w:t>ellipsis</w:t>
      </w:r>
      <w:r>
        <w:rPr>
          <w:rFonts w:ascii="Calibri" w:hAnsi="Calibri"/>
          <w:b w:val="0"/>
          <w:i w:val="0"/>
          <w:color w:val="1E293B"/>
          <w:sz w:val="19"/>
        </w:rPr>
        <w:t>) dan dapat dilihat lengkap melalui tooltip saat kursor diarahkan (</w:t>
      </w:r>
      <w:r>
        <w:rPr>
          <w:rFonts w:ascii="Calibri" w:hAnsi="Calibri"/>
          <w:b w:val="0"/>
          <w:i/>
          <w:color w:val="1E293B"/>
          <w:sz w:val="19"/>
        </w:rPr>
        <w:t>hover</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Menampilkan ringkasan metrik beban kerja, tugas selesai, dan total jam kerja yang terekam.</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Kustomisasi Banner Cover Profil Karyawan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Setiap pengguna dapat mempercantik tampilan profilnya melalui menu </w:t>
      </w:r>
      <w:r>
        <w:rPr>
          <w:rFonts w:ascii="Calibri" w:hAnsi="Calibri"/>
          <w:b/>
          <w:i w:val="0"/>
          <w:color w:val="1E293B"/>
          <w:sz w:val="19"/>
        </w:rPr>
        <w:t>Profil Akun</w:t>
      </w:r>
      <w:r>
        <w:rPr>
          <w:rFonts w:ascii="Calibri" w:hAnsi="Calibri"/>
          <w:b w:val="0"/>
          <w:i w:val="0"/>
          <w:color w:val="1E293B"/>
          <w:sz w:val="19"/>
        </w:rPr>
        <w:t xml:space="preserve"> (</w:t>
      </w:r>
      <w:r>
        <w:rPr>
          <w:rFonts w:ascii="Consolas" w:hAnsi="Consolas"/>
          <w:b w:val="0"/>
          <w:i w:val="0"/>
          <w:color w:val="C2410C"/>
          <w:sz w:val="17"/>
        </w:rPr>
        <w:t>/Account/Profile</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Unggah berkas gambar foto sampul (</w:t>
      </w:r>
      <w:r>
        <w:rPr>
          <w:rFonts w:ascii="Calibri" w:hAnsi="Calibri"/>
          <w:b w:val="0"/>
          <w:i/>
          <w:color w:val="1E293B"/>
          <w:sz w:val="19"/>
        </w:rPr>
        <w:t>Cover Banner</w:t>
      </w:r>
      <w:r>
        <w:rPr>
          <w:rFonts w:ascii="Calibri" w:hAnsi="Calibri"/>
          <w:b w:val="0"/>
          <w:i w:val="0"/>
          <w:color w:val="1E293B"/>
          <w:sz w:val="19"/>
        </w:rPr>
        <w:t>) dengan format JPG/PNG/WebP.</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Tersedia opsi untuk menghapus cover kustom dan kembali ke banner vektor SVG default (</w:t>
      </w:r>
      <w:r>
        <w:rPr>
          <w:rFonts w:ascii="Consolas" w:hAnsi="Consolas"/>
          <w:b w:val="0"/>
          <w:i w:val="0"/>
          <w:color w:val="C2410C"/>
          <w:sz w:val="17"/>
        </w:rPr>
        <w:t>default-profile-cover.svg</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Badge Prestasi &amp; Gamifikasi</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Anggota tim dapat meraih lencana prestasi (</w:t>
      </w:r>
      <w:r>
        <w:rPr>
          <w:rFonts w:ascii="Calibri" w:hAnsi="Calibri"/>
          <w:b w:val="0"/>
          <w:i/>
          <w:color w:val="1E293B"/>
          <w:sz w:val="19"/>
        </w:rPr>
        <w:t>badges</w:t>
      </w:r>
      <w:r>
        <w:rPr>
          <w:rFonts w:ascii="Calibri" w:hAnsi="Calibri"/>
          <w:b w:val="0"/>
          <w:i w:val="0"/>
          <w:color w:val="1E293B"/>
          <w:sz w:val="19"/>
        </w:rPr>
        <w:t>) otomatis berdasarkan produktivitas kerja dan pencapaian milestone.</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Admin Direct Password Reset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Administrator dapat mereset kata sandi akun anggota secara langsung melalui antarmuka kartu anggota tanpa menunggu proses pemulihan email.</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Hapus Permanen Akun (*Permanent User Deletion*)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Disediakan khusus bagi peran </w:t>
      </w:r>
      <w:r>
        <w:rPr>
          <w:rFonts w:ascii="Calibri" w:hAnsi="Calibri"/>
          <w:b/>
          <w:i w:val="0"/>
          <w:color w:val="1E293B"/>
          <w:sz w:val="19"/>
        </w:rPr>
        <w:t>Administrator</w:t>
      </w:r>
      <w:r>
        <w:rPr>
          <w:rFonts w:ascii="Calibri" w:hAnsi="Calibri"/>
          <w:b w:val="0"/>
          <w:i w:val="0"/>
          <w:color w:val="1E293B"/>
          <w:sz w:val="19"/>
        </w:rPr>
        <w:t xml:space="preserve"> untuk membersihkan akun uji coba atau akun yang sudah tidak relevan.</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Mekanisme Proteksi Ganda (Double Verification)</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1. </w:t>
      </w:r>
      <w:r>
        <w:rPr>
          <w:rFonts w:ascii="Calibri" w:hAnsi="Calibri"/>
          <w:b w:val="0"/>
          <w:i w:val="0"/>
          <w:color w:val="1E293B"/>
          <w:sz w:val="19"/>
        </w:rPr>
        <w:t xml:space="preserve">Klik tombol merah </w:t>
      </w:r>
      <w:r>
        <w:rPr>
          <w:rFonts w:ascii="Calibri" w:hAnsi="Calibri"/>
          <w:b/>
          <w:i w:val="0"/>
          <w:color w:val="1E293B"/>
          <w:sz w:val="19"/>
        </w:rPr>
        <w:t>Hapus Permanen</w:t>
      </w:r>
      <w:r>
        <w:rPr>
          <w:rFonts w:ascii="Calibri" w:hAnsi="Calibri"/>
          <w:b w:val="0"/>
          <w:i w:val="0"/>
          <w:color w:val="1E293B"/>
          <w:sz w:val="19"/>
        </w:rPr>
        <w:t xml:space="preserve"> pada kartu atau detail anggota.</w:t>
      </w:r>
    </w:p>
    <w:p>
      <w:pPr>
        <w:spacing w:before="20" w:after="40" w:line="276" w:lineRule="auto"/>
        <w:ind w:left="1080"/>
      </w:pPr>
      <w:r>
        <w:rPr>
          <w:rFonts w:ascii="Arial" w:hAnsi="Arial"/>
          <w:b/>
          <w:color w:val="2563EB"/>
          <w:sz w:val="19"/>
        </w:rPr>
        <w:t xml:space="preserve">2. </w:t>
      </w:r>
      <w:r>
        <w:rPr>
          <w:rFonts w:ascii="Calibri" w:hAnsi="Calibri"/>
          <w:b w:val="0"/>
          <w:i w:val="0"/>
          <w:color w:val="1E293B"/>
          <w:sz w:val="19"/>
        </w:rPr>
        <w:t>Jendela modal konfirmasi keamanan akan terbuka dan mewajibkan Admin mengetikkan nama lengkap pengguna target secara persis.</w:t>
      </w:r>
    </w:p>
    <w:p>
      <w:pPr>
        <w:spacing w:before="20" w:after="40" w:line="276" w:lineRule="auto"/>
        <w:ind w:left="1080"/>
      </w:pPr>
      <w:r>
        <w:rPr>
          <w:rFonts w:ascii="Arial" w:hAnsi="Arial"/>
          <w:b/>
          <w:color w:val="2563EB"/>
          <w:sz w:val="19"/>
        </w:rPr>
        <w:t xml:space="preserve">3. </w:t>
      </w:r>
      <w:r>
        <w:rPr>
          <w:rFonts w:ascii="Calibri" w:hAnsi="Calibri"/>
          <w:b w:val="0"/>
          <w:i w:val="0"/>
          <w:color w:val="1E293B"/>
          <w:sz w:val="19"/>
        </w:rPr>
        <w:t>Masukkan kata sandi Administrator untuk mengesahkan tindakan.</w:t>
      </w:r>
    </w:p>
    <w:p>
      <w:pPr>
        <w:spacing w:before="20" w:after="40" w:line="276" w:lineRule="auto"/>
        <w:ind w:left="1080"/>
      </w:pPr>
      <w:r>
        <w:rPr>
          <w:rFonts w:ascii="Arial" w:hAnsi="Arial"/>
          <w:b/>
          <w:color w:val="2563EB"/>
          <w:sz w:val="19"/>
        </w:rPr>
        <w:t xml:space="preserve">4. </w:t>
      </w:r>
      <w:r>
        <w:rPr>
          <w:rFonts w:ascii="Calibri" w:hAnsi="Calibri"/>
          <w:b w:val="0"/>
          <w:i w:val="0"/>
          <w:color w:val="1E293B"/>
          <w:sz w:val="19"/>
        </w:rPr>
        <w:t>Sistem akan menghapus rekaman pengguna dari basis data ASP.NET Identity secara aman dan membebaskan penugasan tugas yang terkait.</w:t>
      </w:r>
    </w:p>
    <w:p>
      <w:pPr>
        <w:spacing w:before="120" w:after="120"/>
      </w:pPr>
      <w:r>
        <w:rPr>
          <w:color w:val="E2E8F0"/>
        </w:rPr>
        <w:t>――――――――――――――――――――――――――――――――――――――――――――――――――――――――――</w:t>
      </w:r>
    </w:p>
    <w:p>
      <w:pPr>
        <w:keepNext/>
        <w:spacing w:before="240" w:after="80"/>
      </w:pPr>
      <w:r>
        <w:rPr>
          <w:rFonts w:ascii="Arial" w:hAnsi="Arial"/>
          <w:b/>
          <w:color w:val="2563EB"/>
          <w:sz w:val="27"/>
        </w:rPr>
        <w:t>13. Modul Master Data, Sinkronisasi Multi-Instance, Email &amp; Backup</w:t>
      </w:r>
    </w:p>
    <w:p>
      <w:pPr>
        <w:spacing w:before="0" w:after="80" w:line="276" w:lineRule="auto"/>
      </w:pPr>
      <w:r>
        <w:rPr>
          <w:rFonts w:ascii="Calibri" w:hAnsi="Calibri"/>
          <w:b w:val="0"/>
          <w:i w:val="0"/>
          <w:color w:val="1E293B"/>
          <w:sz w:val="20"/>
        </w:rPr>
        <w:t xml:space="preserve">Khusus untuk peran </w:t>
      </w:r>
      <w:r>
        <w:rPr>
          <w:rFonts w:ascii="Calibri" w:hAnsi="Calibri"/>
          <w:b/>
          <w:i w:val="0"/>
          <w:color w:val="1E293B"/>
          <w:sz w:val="20"/>
        </w:rPr>
        <w:t>Administrator</w:t>
      </w:r>
      <w:r>
        <w:rPr>
          <w:rFonts w:ascii="Calibri" w:hAnsi="Calibri"/>
          <w:b w:val="0"/>
          <w:i w:val="0"/>
          <w:color w:val="1E293B"/>
          <w:sz w:val="20"/>
        </w:rPr>
        <w:t xml:space="preserve">, menu </w:t>
      </w:r>
      <w:r>
        <w:rPr>
          <w:rFonts w:ascii="Calibri" w:hAnsi="Calibri"/>
          <w:b/>
          <w:i w:val="0"/>
          <w:color w:val="1E293B"/>
          <w:sz w:val="20"/>
        </w:rPr>
        <w:t>Master Data</w:t>
      </w:r>
      <w:r>
        <w:rPr>
          <w:rFonts w:ascii="Calibri" w:hAnsi="Calibri"/>
          <w:b w:val="0"/>
          <w:i w:val="0"/>
          <w:color w:val="1E293B"/>
          <w:sz w:val="20"/>
        </w:rPr>
        <w:t xml:space="preserve"> (</w:t>
      </w:r>
      <w:r>
        <w:rPr>
          <w:rFonts w:ascii="Consolas" w:hAnsi="Consolas"/>
          <w:b w:val="0"/>
          <w:i w:val="0"/>
          <w:color w:val="C2410C"/>
          <w:sz w:val="17"/>
        </w:rPr>
        <w:t>/MasterData</w:t>
      </w:r>
      <w:r>
        <w:rPr>
          <w:rFonts w:ascii="Calibri" w:hAnsi="Calibri"/>
          <w:b w:val="0"/>
          <w:i w:val="0"/>
          <w:color w:val="1E293B"/>
          <w:sz w:val="20"/>
        </w:rPr>
        <w:t xml:space="preserve">) dan </w:t>
      </w:r>
      <w:r>
        <w:rPr>
          <w:rFonts w:ascii="Calibri" w:hAnsi="Calibri"/>
          <w:b/>
          <w:i w:val="0"/>
          <w:color w:val="1E293B"/>
          <w:sz w:val="20"/>
        </w:rPr>
        <w:t>Konfigurasi</w:t>
      </w:r>
      <w:r>
        <w:rPr>
          <w:rFonts w:ascii="Calibri" w:hAnsi="Calibri"/>
          <w:b w:val="0"/>
          <w:i w:val="0"/>
          <w:color w:val="1E293B"/>
          <w:sz w:val="20"/>
        </w:rPr>
        <w:t xml:space="preserve"> (</w:t>
      </w:r>
      <w:r>
        <w:rPr>
          <w:rFonts w:ascii="Consolas" w:hAnsi="Consolas"/>
          <w:b w:val="0"/>
          <w:i w:val="0"/>
          <w:color w:val="C2410C"/>
          <w:sz w:val="17"/>
        </w:rPr>
        <w:t>/Configuration</w:t>
      </w:r>
      <w:r>
        <w:rPr>
          <w:rFonts w:ascii="Calibri" w:hAnsi="Calibri"/>
          <w:b w:val="0"/>
          <w:i w:val="0"/>
          <w:color w:val="1E293B"/>
          <w:sz w:val="20"/>
        </w:rPr>
        <w:t>):</w:t>
      </w:r>
    </w:p>
    <w:p>
      <w:pPr>
        <w:keepNext/>
        <w:spacing w:before="160" w:after="40"/>
      </w:pPr>
      <w:r>
        <w:rPr>
          <w:rFonts w:ascii="Calibri" w:hAnsi="Calibri"/>
          <w:b/>
          <w:color w:val="1E293B"/>
          <w:sz w:val="23"/>
        </w:rPr>
        <w:t>13.1 Master Kategori, Prioritas, dan Status</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Mengelola kategori tugas, prioritas (</w:t>
      </w:r>
      <w:r>
        <w:rPr>
          <w:rFonts w:ascii="Calibri" w:hAnsi="Calibri"/>
          <w:b w:val="0"/>
          <w:i/>
          <w:color w:val="1E293B"/>
          <w:sz w:val="19"/>
        </w:rPr>
        <w:t>Critical, High, Medium, Low</w:t>
      </w:r>
      <w:r>
        <w:rPr>
          <w:rFonts w:ascii="Calibri" w:hAnsi="Calibri"/>
          <w:b w:val="0"/>
          <w:i w:val="0"/>
          <w:color w:val="1E293B"/>
          <w:sz w:val="19"/>
        </w:rPr>
        <w:t>), dan status alur kerja.</w:t>
      </w:r>
    </w:p>
    <w:p>
      <w:pPr>
        <w:keepNext/>
        <w:spacing w:before="160" w:after="40"/>
      </w:pPr>
      <w:r>
        <w:rPr>
          <w:rFonts w:ascii="Calibri" w:hAnsi="Calibri"/>
          <w:b/>
          <w:color w:val="1E293B"/>
          <w:sz w:val="23"/>
        </w:rPr>
        <w:t>13.2 Master Milestone SDLC Waterfall</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Mengatur tahapan siklus pengembangan perangkat lunak (Requirement, Design, Development, Testing, Deployment).</w:t>
      </w:r>
    </w:p>
    <w:p>
      <w:pPr>
        <w:keepNext/>
        <w:spacing w:before="160" w:after="40"/>
      </w:pPr>
      <w:r>
        <w:rPr>
          <w:rFonts w:ascii="Calibri" w:hAnsi="Calibri"/>
          <w:b/>
          <w:color w:val="1E293B"/>
          <w:sz w:val="23"/>
        </w:rPr>
        <w:t>13.3 Master Hari Libur Nasional</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Mengelola daftar hari libur resmi yang terintegrasi otomatis dengan laporan Timesheet Excel.</w:t>
      </w:r>
    </w:p>
    <w:p>
      <w:pPr>
        <w:keepNext/>
        <w:spacing w:before="160" w:after="40"/>
      </w:pPr>
      <w:r>
        <w:rPr>
          <w:rFonts w:ascii="Calibri" w:hAnsi="Calibri"/>
          <w:b/>
          <w:color w:val="1E293B"/>
          <w:sz w:val="23"/>
        </w:rPr>
        <w:t>13.4 Sinkronisasi Multi-Instance ke Host Induk (Online Streaming Base64 &amp; Paket ZIP)</w:t>
      </w:r>
    </w:p>
    <w:p>
      <w:pPr>
        <w:spacing w:before="0" w:after="80" w:line="276" w:lineRule="auto"/>
      </w:pPr>
      <w:r>
        <w:rPr>
          <w:rFonts w:ascii="Calibri" w:hAnsi="Calibri"/>
          <w:b w:val="0"/>
          <w:i w:val="0"/>
          <w:color w:val="1E293B"/>
          <w:sz w:val="20"/>
        </w:rPr>
        <w:t>Fitur ini memungkinkan instance lokal atau laptop cabang melakukan sinkronisasi data pekerjaan dan seluruh berkas lampiran ke atau dari Server Host Induk terpusat: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1. Online Push Sync (Kirim ke Host)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Masukkan URL Host Induk (contoh: </w:t>
      </w:r>
      <w:r>
        <w:rPr>
          <w:rFonts w:ascii="Consolas" w:hAnsi="Consolas"/>
          <w:b w:val="0"/>
          <w:i w:val="0"/>
          <w:color w:val="C2410C"/>
          <w:sz w:val="17"/>
        </w:rPr>
        <w:t>https://host-tracker.perusahaan.com</w:t>
      </w:r>
      <w:r>
        <w:rPr>
          <w:rFonts w:ascii="Calibri" w:hAnsi="Calibri"/>
          <w:b w:val="0"/>
          <w:i w:val="0"/>
          <w:color w:val="1E293B"/>
          <w:sz w:val="19"/>
        </w:rPr>
        <w:t xml:space="preserve">) dan </w:t>
      </w:r>
      <w:r>
        <w:rPr>
          <w:rFonts w:ascii="Calibri" w:hAnsi="Calibri"/>
          <w:b/>
          <w:i w:val="0"/>
          <w:color w:val="1E293B"/>
          <w:sz w:val="19"/>
        </w:rPr>
        <w:t>API Secret Key</w:t>
      </w:r>
      <w:r>
        <w:rPr>
          <w:rFonts w:ascii="Calibri" w:hAnsi="Calibri"/>
          <w:b w:val="0"/>
          <w:i w:val="0"/>
          <w:color w:val="1E293B"/>
          <w:sz w:val="19"/>
        </w:rPr>
        <w:t xml:space="preserve"> (</w:t>
      </w:r>
      <w:r>
        <w:rPr>
          <w:rFonts w:ascii="Consolas" w:hAnsi="Consolas"/>
          <w:b w:val="0"/>
          <w:i w:val="0"/>
          <w:color w:val="C2410C"/>
          <w:sz w:val="17"/>
        </w:rPr>
        <w:t>X-Sync-Key</w:t>
      </w:r>
      <w:r>
        <w:rPr>
          <w:rFonts w:ascii="Calibri" w:hAnsi="Calibri"/>
          <w:b w:val="0"/>
          <w:i w:val="0"/>
          <w:color w:val="1E293B"/>
          <w:sz w:val="19"/>
        </w:rPr>
        <w:t>) atau token JWT Bearer.</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Aktifkan tombol toggle </w:t>
      </w:r>
      <w:r>
        <w:rPr>
          <w:rFonts w:ascii="Calibri" w:hAnsi="Calibri"/>
          <w:b/>
          <w:i w:val="0"/>
          <w:color w:val="1E293B"/>
          <w:sz w:val="19"/>
        </w:rPr>
        <w:t>"Sertakan Berkas Uploads &amp; Lampiran"</w:t>
      </w:r>
      <w:r>
        <w:rPr>
          <w:rFonts w:ascii="Calibri" w:hAnsi="Calibri"/>
          <w:b w:val="0"/>
          <w:i w:val="0"/>
          <w:color w:val="1E293B"/>
          <w:sz w:val="19"/>
        </w:rPr>
        <w:t xml:space="preserve"> agar seluruh berkas lampiran catatan (</w:t>
      </w:r>
      <w:r>
        <w:rPr>
          <w:rFonts w:ascii="Consolas" w:hAnsi="Consolas"/>
          <w:b w:val="0"/>
          <w:i w:val="0"/>
          <w:color w:val="C2410C"/>
          <w:sz w:val="17"/>
        </w:rPr>
        <w:t>uploads/notes/*</w:t>
      </w:r>
      <w:r>
        <w:rPr>
          <w:rFonts w:ascii="Calibri" w:hAnsi="Calibri"/>
          <w:b w:val="0"/>
          <w:i w:val="0"/>
          <w:color w:val="1E293B"/>
          <w:sz w:val="19"/>
        </w:rPr>
        <w:t>), avatar profil (</w:t>
      </w:r>
      <w:r>
        <w:rPr>
          <w:rFonts w:ascii="Consolas" w:hAnsi="Consolas"/>
          <w:b w:val="0"/>
          <w:i w:val="0"/>
          <w:color w:val="C2410C"/>
          <w:sz w:val="17"/>
        </w:rPr>
        <w:t>uploads/avatars/*</w:t>
      </w:r>
      <w:r>
        <w:rPr>
          <w:rFonts w:ascii="Calibri" w:hAnsi="Calibri"/>
          <w:b w:val="0"/>
          <w:i w:val="0"/>
          <w:color w:val="1E293B"/>
          <w:sz w:val="19"/>
        </w:rPr>
        <w:t>), dan banner sampul (</w:t>
      </w:r>
      <w:r>
        <w:rPr>
          <w:rFonts w:ascii="Consolas" w:hAnsi="Consolas"/>
          <w:b w:val="0"/>
          <w:i w:val="0"/>
          <w:color w:val="C2410C"/>
          <w:sz w:val="17"/>
        </w:rPr>
        <w:t>uploads/covers/*</w:t>
      </w:r>
      <w:r>
        <w:rPr>
          <w:rFonts w:ascii="Calibri" w:hAnsi="Calibri"/>
          <w:b w:val="0"/>
          <w:i w:val="0"/>
          <w:color w:val="1E293B"/>
          <w:sz w:val="19"/>
        </w:rPr>
        <w:t>) ikut dikemas (Base64 streaming) dan dikirimkan ke server induk.</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Klik </w:t>
      </w:r>
      <w:r>
        <w:rPr>
          <w:rFonts w:ascii="Calibri" w:hAnsi="Calibri"/>
          <w:b/>
          <w:i w:val="0"/>
          <w:color w:val="1E293B"/>
          <w:sz w:val="19"/>
        </w:rPr>
        <w:t>"Test Koneksi"</w:t>
      </w:r>
      <w:r>
        <w:rPr>
          <w:rFonts w:ascii="Calibri" w:hAnsi="Calibri"/>
          <w:b w:val="0"/>
          <w:i w:val="0"/>
          <w:color w:val="1E293B"/>
          <w:sz w:val="19"/>
        </w:rPr>
        <w:t xml:space="preserve"> untuk memverifikasi kesiapan host dan melihat statistik data/file di server tujuan.</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Klik </w:t>
      </w:r>
      <w:r>
        <w:rPr>
          <w:rFonts w:ascii="Calibri" w:hAnsi="Calibri"/>
          <w:b/>
          <w:i w:val="0"/>
          <w:color w:val="1E293B"/>
          <w:sz w:val="19"/>
        </w:rPr>
        <w:t>"Mulai Push Sync ke Host"</w:t>
      </w:r>
      <w:r>
        <w:rPr>
          <w:rFonts w:ascii="Calibri" w:hAnsi="Calibri"/>
          <w:b w:val="0"/>
          <w:i w:val="0"/>
          <w:color w:val="1E293B"/>
          <w:sz w:val="19"/>
        </w:rPr>
        <w:t xml:space="preserve"> untuk menjalankan sinkronisasi data dan berkas secara otomatis.</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2. Online Pull Sync (Tarik dari Host)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Digunakan pada server child untuk menarik pembaruan tugas dan lampiran terbaru dari server induk.</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Klik tombol </w:t>
      </w:r>
      <w:r>
        <w:rPr>
          <w:rFonts w:ascii="Calibri" w:hAnsi="Calibri"/>
          <w:b/>
          <w:i w:val="0"/>
          <w:color w:val="1E293B"/>
          <w:sz w:val="19"/>
        </w:rPr>
        <w:t>"Tarik Data dari Host (Pull Sync)"</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3. Ekspor Paket Lengkap (.zip Offline)</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Klik tombol </w:t>
      </w:r>
      <w:r>
        <w:rPr>
          <w:rFonts w:ascii="Calibri" w:hAnsi="Calibri"/>
          <w:b/>
          <w:i w:val="0"/>
          <w:color w:val="1E293B"/>
          <w:sz w:val="19"/>
        </w:rPr>
        <w:t>"Unduh Paket Sinkronisasi (.zip)"</w:t>
      </w:r>
      <w:r>
        <w:rPr>
          <w:rFonts w:ascii="Calibri" w:hAnsi="Calibri"/>
          <w:b w:val="0"/>
          <w:i w:val="0"/>
          <w:color w:val="1E293B"/>
          <w:sz w:val="19"/>
        </w:rPr>
        <w:t xml:space="preserve"> pada tab </w:t>
      </w:r>
      <w:r>
        <w:rPr>
          <w:rFonts w:ascii="Calibri" w:hAnsi="Calibri"/>
          <w:b w:val="0"/>
          <w:i/>
          <w:color w:val="1E293B"/>
          <w:sz w:val="19"/>
        </w:rPr>
        <w:t>Ekspor Paket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Menghasilkan file </w:t>
      </w:r>
      <w:r>
        <w:rPr>
          <w:rFonts w:ascii="Consolas" w:hAnsi="Consolas"/>
          <w:b w:val="0"/>
          <w:i w:val="0"/>
          <w:color w:val="C2410C"/>
          <w:sz w:val="17"/>
        </w:rPr>
        <w:t>.zip</w:t>
      </w:r>
      <w:r>
        <w:rPr>
          <w:rFonts w:ascii="Calibri" w:hAnsi="Calibri"/>
          <w:b w:val="0"/>
          <w:i w:val="0"/>
          <w:color w:val="1E293B"/>
          <w:sz w:val="19"/>
        </w:rPr>
        <w:t xml:space="preserve"> terstruktur berisi </w:t>
      </w:r>
      <w:r>
        <w:rPr>
          <w:rFonts w:ascii="Consolas" w:hAnsi="Consolas"/>
          <w:b w:val="0"/>
          <w:i w:val="0"/>
          <w:color w:val="C2410C"/>
          <w:sz w:val="17"/>
        </w:rPr>
        <w:t>manifest.json</w:t>
      </w:r>
      <w:r>
        <w:rPr>
          <w:rFonts w:ascii="Calibri" w:hAnsi="Calibri"/>
          <w:b w:val="0"/>
          <w:i w:val="0"/>
          <w:color w:val="1E293B"/>
          <w:sz w:val="19"/>
        </w:rPr>
        <w:t xml:space="preserve">, </w:t>
      </w:r>
      <w:r>
        <w:rPr>
          <w:rFonts w:ascii="Consolas" w:hAnsi="Consolas"/>
          <w:b w:val="0"/>
          <w:i w:val="0"/>
          <w:color w:val="C2410C"/>
          <w:sz w:val="17"/>
        </w:rPr>
        <w:t>sync_data.sql</w:t>
      </w:r>
      <w:r>
        <w:rPr>
          <w:rFonts w:ascii="Calibri" w:hAnsi="Calibri"/>
          <w:b w:val="0"/>
          <w:i w:val="0"/>
          <w:color w:val="1E293B"/>
          <w:sz w:val="19"/>
        </w:rPr>
        <w:t xml:space="preserve"> DML terurut, dan seluruh folder berkas </w:t>
      </w:r>
      <w:r>
        <w:rPr>
          <w:rFonts w:ascii="Consolas" w:hAnsi="Consolas"/>
          <w:b w:val="0"/>
          <w:i w:val="0"/>
          <w:color w:val="C2410C"/>
          <w:sz w:val="17"/>
        </w:rPr>
        <w:t>uploads/</w:t>
      </w:r>
      <w:r>
        <w:rPr>
          <w:rFonts w:ascii="Calibri" w:hAnsi="Calibri"/>
          <w:b w:val="0"/>
          <w:i w:val="0"/>
          <w:color w:val="1E293B"/>
          <w:sz w:val="19"/>
        </w:rPr>
        <w:t xml:space="preserve"> (catatan, avatar, cover).</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4. Impor Paket (.zip / .sql)</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Buka tab </w:t>
      </w:r>
      <w:r>
        <w:rPr>
          <w:rFonts w:ascii="Calibri" w:hAnsi="Calibri"/>
          <w:b w:val="0"/>
          <w:i/>
          <w:color w:val="1E293B"/>
          <w:sz w:val="19"/>
        </w:rPr>
        <w:t>Impor Data / Paket</w:t>
      </w:r>
      <w:r>
        <w:rPr>
          <w:rFonts w:ascii="Calibri" w:hAnsi="Calibri"/>
          <w:b w:val="0"/>
          <w:i w:val="0"/>
          <w:color w:val="1E293B"/>
          <w:sz w:val="19"/>
        </w:rPr>
        <w:t xml:space="preserve">, lalu unggah file </w:t>
      </w:r>
      <w:r>
        <w:rPr>
          <w:rFonts w:ascii="Consolas" w:hAnsi="Consolas"/>
          <w:b w:val="0"/>
          <w:i w:val="0"/>
          <w:color w:val="C2410C"/>
          <w:sz w:val="17"/>
        </w:rPr>
        <w:t>.zip</w:t>
      </w:r>
      <w:r>
        <w:rPr>
          <w:rFonts w:ascii="Calibri" w:hAnsi="Calibri"/>
          <w:b w:val="0"/>
          <w:i w:val="0"/>
          <w:color w:val="1E293B"/>
          <w:sz w:val="19"/>
        </w:rPr>
        <w:t xml:space="preserve"> (Full Package) atau </w:t>
      </w:r>
      <w:r>
        <w:rPr>
          <w:rFonts w:ascii="Consolas" w:hAnsi="Consolas"/>
          <w:b w:val="0"/>
          <w:i w:val="0"/>
          <w:color w:val="C2410C"/>
          <w:sz w:val="17"/>
        </w:rPr>
        <w:t>.sql</w:t>
      </w:r>
      <w:r>
        <w:rPr>
          <w:rFonts w:ascii="Calibri" w:hAnsi="Calibri"/>
          <w:b w:val="0"/>
          <w:i w:val="0"/>
          <w:color w:val="1E293B"/>
          <w:sz w:val="19"/>
        </w:rPr>
        <w:t xml:space="preserve"> (Dump SQL).</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Sistem akan mengekstrak berkas lampiran ke folder target secara aman serta mengeksekusi script transaksi database secara otomatis.</w:t>
      </w:r>
    </w:p>
    <w:p>
      <w:pPr>
        <w:keepNext/>
        <w:spacing w:before="160" w:after="40"/>
      </w:pPr>
      <w:r>
        <w:rPr>
          <w:rFonts w:ascii="Calibri" w:hAnsi="Calibri"/>
          <w:b/>
          <w:color w:val="1E293B"/>
          <w:sz w:val="23"/>
        </w:rPr>
        <w:t>13.5 Backup &amp; Export Database (.db &amp; .sql)</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Export File Database (.db)</w:t>
      </w:r>
      <w:r>
        <w:rPr>
          <w:rFonts w:ascii="Calibri" w:hAnsi="Calibri"/>
          <w:b w:val="0"/>
          <w:i w:val="0"/>
          <w:color w:val="1E293B"/>
          <w:sz w:val="19"/>
        </w:rPr>
        <w:t xml:space="preserve">: Mengunduh berkas biner SQLite </w:t>
      </w:r>
      <w:r>
        <w:rPr>
          <w:rFonts w:ascii="Consolas" w:hAnsi="Consolas"/>
          <w:b w:val="0"/>
          <w:i w:val="0"/>
          <w:color w:val="C2410C"/>
          <w:sz w:val="17"/>
        </w:rPr>
        <w:t>.db</w:t>
      </w:r>
      <w:r>
        <w:rPr>
          <w:rFonts w:ascii="Calibri" w:hAnsi="Calibri"/>
          <w:b w:val="0"/>
          <w:i w:val="0"/>
          <w:color w:val="1E293B"/>
          <w:sz w:val="19"/>
        </w:rPr>
        <w:t xml:space="preserve"> utuh untuk pencadangan offline (</w:t>
      </w:r>
      <w:r>
        <w:rPr>
          <w:rFonts w:ascii="Calibri" w:hAnsi="Calibri"/>
          <w:b w:val="0"/>
          <w:i/>
          <w:color w:val="1E293B"/>
          <w:sz w:val="19"/>
        </w:rPr>
        <w:t>full binary backup</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Export Script SQL (.sql)</w:t>
      </w:r>
      <w:r>
        <w:rPr>
          <w:rFonts w:ascii="Calibri" w:hAnsi="Calibri"/>
          <w:b w:val="0"/>
          <w:i w:val="0"/>
          <w:color w:val="1E293B"/>
          <w:sz w:val="19"/>
        </w:rPr>
        <w:t>: Mengunduh skrip DDL dan DML lengkap yang siap direstore ke database manapun.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Kompresi Database (VACUUM)</w:t>
      </w:r>
      <w:r>
        <w:rPr>
          <w:rFonts w:ascii="Calibri" w:hAnsi="Calibri"/>
          <w:b w:val="0"/>
          <w:i w:val="0"/>
          <w:color w:val="1E293B"/>
          <w:sz w:val="19"/>
        </w:rPr>
        <w:t>: Mengoptimalkan dan mengklaim kembali ruang kosong file SQLite.</w:t>
      </w:r>
    </w:p>
    <w:p>
      <w:pPr>
        <w:keepNext/>
        <w:spacing w:before="160" w:after="40"/>
      </w:pPr>
      <w:r>
        <w:rPr>
          <w:rFonts w:ascii="Calibri" w:hAnsi="Calibri"/>
          <w:b/>
          <w:color w:val="1E293B"/>
          <w:sz w:val="23"/>
        </w:rPr>
        <w:t>13.6 Integrasi Server Email (SMTP) &amp; Uji Koneksi</w:t>
      </w:r>
    </w:p>
    <w:p>
      <w:pPr>
        <w:spacing w:before="0" w:after="80" w:line="276" w:lineRule="auto"/>
      </w:pPr>
      <w:r>
        <w:rPr>
          <w:rFonts w:ascii="Calibri" w:hAnsi="Calibri"/>
          <w:b w:val="0"/>
          <w:i w:val="0"/>
          <w:color w:val="1E293B"/>
          <w:sz w:val="20"/>
        </w:rPr>
        <w:t>Modul ini memungkinkan sistem TrackerKerja mengirimkan email notifikasi otomatis kepada pengguna dan administrator untuk event-event krusial:</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Mengonfigurasi Server SMTP</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Buka menu </w:t>
      </w:r>
      <w:r>
        <w:rPr>
          <w:rFonts w:ascii="Calibri" w:hAnsi="Calibri"/>
          <w:b/>
          <w:i w:val="0"/>
          <w:color w:val="1E293B"/>
          <w:sz w:val="19"/>
        </w:rPr>
        <w:t>Konfigurasi Sistem (`/Configuration`)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Pada kartu </w:t>
      </w:r>
      <w:r>
        <w:rPr>
          <w:rFonts w:ascii="Calibri" w:hAnsi="Calibri"/>
          <w:b/>
          <w:i w:val="0"/>
          <w:color w:val="1E293B"/>
          <w:sz w:val="19"/>
        </w:rPr>
        <w:t>Server Mail (SMTP) &amp; Pengiriman Email</w:t>
      </w:r>
      <w:r>
        <w:rPr>
          <w:rFonts w:ascii="Calibri" w:hAnsi="Calibri"/>
          <w:b w:val="0"/>
          <w:i w:val="0"/>
          <w:color w:val="1E293B"/>
          <w:sz w:val="19"/>
        </w:rPr>
        <w:t>, masukkan parameter koneksi server email:</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Host SMTP / Mail Server</w:t>
      </w:r>
      <w:r>
        <w:rPr>
          <w:rFonts w:ascii="Calibri" w:hAnsi="Calibri"/>
          <w:b w:val="0"/>
          <w:i w:val="0"/>
          <w:color w:val="1E293B"/>
          <w:sz w:val="19"/>
        </w:rPr>
        <w:t xml:space="preserve">: Alamat host mail provider Anda (contoh: </w:t>
      </w:r>
      <w:r>
        <w:rPr>
          <w:rFonts w:ascii="Consolas" w:hAnsi="Consolas"/>
          <w:b w:val="0"/>
          <w:i w:val="0"/>
          <w:color w:val="C2410C"/>
          <w:sz w:val="17"/>
        </w:rPr>
        <w:t>smtp.gmail.com</w:t>
      </w:r>
      <w:r>
        <w:rPr>
          <w:rFonts w:ascii="Calibri" w:hAnsi="Calibri"/>
          <w:b w:val="0"/>
          <w:i w:val="0"/>
          <w:color w:val="1E293B"/>
          <w:sz w:val="19"/>
        </w:rPr>
        <w:t xml:space="preserve">, </w:t>
      </w:r>
      <w:r>
        <w:rPr>
          <w:rFonts w:ascii="Consolas" w:hAnsi="Consolas"/>
          <w:b w:val="0"/>
          <w:i w:val="0"/>
          <w:color w:val="C2410C"/>
          <w:sz w:val="17"/>
        </w:rPr>
        <w:t>smtp.office365.com</w:t>
      </w:r>
      <w:r>
        <w:rPr>
          <w:rFonts w:ascii="Calibri" w:hAnsi="Calibri"/>
          <w:b w:val="0"/>
          <w:i w:val="0"/>
          <w:color w:val="1E293B"/>
          <w:sz w:val="19"/>
        </w:rPr>
        <w:t xml:space="preserve">, atau </w:t>
      </w:r>
      <w:r>
        <w:rPr>
          <w:rFonts w:ascii="Consolas" w:hAnsi="Consolas"/>
          <w:b w:val="0"/>
          <w:i w:val="0"/>
          <w:color w:val="C2410C"/>
          <w:sz w:val="17"/>
        </w:rPr>
        <w:t>smtp.mailtrap.io</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Port SMTP</w:t>
      </w:r>
      <w:r>
        <w:rPr>
          <w:rFonts w:ascii="Calibri" w:hAnsi="Calibri"/>
          <w:b w:val="0"/>
          <w:i w:val="0"/>
          <w:color w:val="1E293B"/>
          <w:sz w:val="19"/>
        </w:rPr>
        <w:t xml:space="preserve">: Port koneksi (contoh: </w:t>
      </w:r>
      <w:r>
        <w:rPr>
          <w:rFonts w:ascii="Consolas" w:hAnsi="Consolas"/>
          <w:b w:val="0"/>
          <w:i w:val="0"/>
          <w:color w:val="C2410C"/>
          <w:sz w:val="17"/>
        </w:rPr>
        <w:t>587</w:t>
      </w:r>
      <w:r>
        <w:rPr>
          <w:rFonts w:ascii="Calibri" w:hAnsi="Calibri"/>
          <w:b w:val="0"/>
          <w:i w:val="0"/>
          <w:color w:val="1E293B"/>
          <w:sz w:val="19"/>
        </w:rPr>
        <w:t xml:space="preserve"> untuk STARTTLS, </w:t>
      </w:r>
      <w:r>
        <w:rPr>
          <w:rFonts w:ascii="Consolas" w:hAnsi="Consolas"/>
          <w:b w:val="0"/>
          <w:i w:val="0"/>
          <w:color w:val="C2410C"/>
          <w:sz w:val="17"/>
        </w:rPr>
        <w:t>465</w:t>
      </w:r>
      <w:r>
        <w:rPr>
          <w:rFonts w:ascii="Calibri" w:hAnsi="Calibri"/>
          <w:b w:val="0"/>
          <w:i w:val="0"/>
          <w:color w:val="1E293B"/>
          <w:sz w:val="19"/>
        </w:rPr>
        <w:t xml:space="preserve"> untuk SSL/TLS murni, atau </w:t>
      </w:r>
      <w:r>
        <w:rPr>
          <w:rFonts w:ascii="Consolas" w:hAnsi="Consolas"/>
          <w:b w:val="0"/>
          <w:i w:val="0"/>
          <w:color w:val="C2410C"/>
          <w:sz w:val="17"/>
        </w:rPr>
        <w:t>2525</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Email Pengirim</w:t>
      </w:r>
      <w:r>
        <w:rPr>
          <w:rFonts w:ascii="Calibri" w:hAnsi="Calibri"/>
          <w:b w:val="0"/>
          <w:i w:val="0"/>
          <w:color w:val="1E293B"/>
          <w:sz w:val="19"/>
        </w:rPr>
        <w:t xml:space="preserve">: Alamat email yang digunakan untuk mengirim pesan (contoh: </w:t>
      </w:r>
      <w:r>
        <w:rPr>
          <w:rFonts w:ascii="Consolas" w:hAnsi="Consolas"/>
          <w:b w:val="0"/>
          <w:i w:val="0"/>
          <w:color w:val="C2410C"/>
          <w:sz w:val="17"/>
        </w:rPr>
        <w:t>notifications@perusahaan.com</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Nama Pengirim</w:t>
      </w:r>
      <w:r>
        <w:rPr>
          <w:rFonts w:ascii="Calibri" w:hAnsi="Calibri"/>
          <w:b w:val="0"/>
          <w:i w:val="0"/>
          <w:color w:val="1E293B"/>
          <w:sz w:val="19"/>
        </w:rPr>
        <w:t xml:space="preserve">: Nama identitas pengirim email (contoh: </w:t>
      </w:r>
      <w:r>
        <w:rPr>
          <w:rFonts w:ascii="Consolas" w:hAnsi="Consolas"/>
          <w:b w:val="0"/>
          <w:i w:val="0"/>
          <w:color w:val="C2410C"/>
          <w:sz w:val="17"/>
        </w:rPr>
        <w:t>Work Tracker Notification Engine</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Kata Sandi Email (App Password)</w:t>
      </w:r>
      <w:r>
        <w:rPr>
          <w:rFonts w:ascii="Calibri" w:hAnsi="Calibri"/>
          <w:b w:val="0"/>
          <w:i w:val="0"/>
          <w:color w:val="1E293B"/>
          <w:sz w:val="19"/>
        </w:rPr>
        <w:t>: Password akun atau App Password khusus aplikasi. Kata sandi yang tersimpan akan disamarkan (</w:t>
      </w:r>
      <w:r>
        <w:rPr>
          <w:rFonts w:ascii="Consolas" w:hAnsi="Consolas"/>
          <w:b w:val="0"/>
          <w:i w:val="0"/>
          <w:color w:val="C2410C"/>
          <w:sz w:val="17"/>
        </w:rPr>
        <w:t>••••••••</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Aktifkan Enkripsi SSL / TLS</w:t>
      </w:r>
      <w:r>
        <w:rPr>
          <w:rFonts w:ascii="Calibri" w:hAnsi="Calibri"/>
          <w:b w:val="0"/>
          <w:i w:val="0"/>
          <w:color w:val="1E293B"/>
          <w:sz w:val="19"/>
        </w:rPr>
        <w:t>: Centang opsi ini untuk keamanan enkripsi data transmisi (sangat disarankan).</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Status Integrasi</w:t>
      </w:r>
      <w:r>
        <w:rPr>
          <w:rFonts w:ascii="Calibri" w:hAnsi="Calibri"/>
          <w:b w:val="0"/>
          <w:i w:val="0"/>
          <w:color w:val="1E293B"/>
          <w:sz w:val="19"/>
        </w:rPr>
        <w:t>: Pastikan sakelar aktif untuk mengizinkan sistem mengirimkan email secara otomatis.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Klik </w:t>
      </w:r>
      <w:r>
        <w:rPr>
          <w:rFonts w:ascii="Calibri" w:hAnsi="Calibri"/>
          <w:b/>
          <w:i w:val="0"/>
          <w:color w:val="1E293B"/>
          <w:sz w:val="19"/>
        </w:rPr>
        <w:t>Simpan Pengaturan SMTP</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Melakukan Uji Koneksi Email (Test Connection &amp; Diagnostics)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Pada kartu sebelah kanan </w:t>
      </w:r>
      <w:r>
        <w:rPr>
          <w:rFonts w:ascii="Calibri" w:hAnsi="Calibri"/>
          <w:b/>
          <w:i w:val="0"/>
          <w:color w:val="1E293B"/>
          <w:sz w:val="19"/>
        </w:rPr>
        <w:t>Uji Koneksi &amp; Diagnostik SMTP</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Masukkan alamat email tujuan pengujian pada kolom </w:t>
      </w:r>
      <w:r>
        <w:rPr>
          <w:rFonts w:ascii="Calibri" w:hAnsi="Calibri"/>
          <w:b/>
          <w:i w:val="0"/>
          <w:color w:val="1E293B"/>
          <w:sz w:val="19"/>
        </w:rPr>
        <w:t>Email Penerima Uji Coba</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Klik tombol </w:t>
      </w:r>
      <w:r>
        <w:rPr>
          <w:rFonts w:ascii="Calibri" w:hAnsi="Calibri"/>
          <w:b/>
          <w:i w:val="0"/>
          <w:color w:val="1E293B"/>
          <w:sz w:val="19"/>
        </w:rPr>
        <w:t>Kirim Email Percobaan</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Sistem akan melakukan </w:t>
      </w:r>
      <w:r>
        <w:rPr>
          <w:rFonts w:ascii="Calibri" w:hAnsi="Calibri"/>
          <w:b w:val="0"/>
          <w:i/>
          <w:color w:val="1E293B"/>
          <w:sz w:val="19"/>
        </w:rPr>
        <w:t>handshake</w:t>
      </w:r>
      <w:r>
        <w:rPr>
          <w:rFonts w:ascii="Calibri" w:hAnsi="Calibri"/>
          <w:b w:val="0"/>
          <w:i w:val="0"/>
          <w:color w:val="1E293B"/>
          <w:sz w:val="19"/>
        </w:rPr>
        <w:t xml:space="preserve"> langsung ke server mail dan mengukur latensi pengiriman dalam milidetik (</w:t>
      </w:r>
      <w:r>
        <w:rPr>
          <w:rFonts w:ascii="Calibri" w:hAnsi="Calibri"/>
          <w:b w:val="0"/>
          <w:i/>
          <w:color w:val="1E293B"/>
          <w:sz w:val="19"/>
        </w:rPr>
        <w:t>latency ms</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Hasil uji koneksi dan log diagnostik teknis (</w:t>
      </w:r>
      <w:r>
        <w:rPr>
          <w:rFonts w:ascii="Calibri" w:hAnsi="Calibri"/>
          <w:b w:val="0"/>
          <w:i/>
          <w:color w:val="1E293B"/>
          <w:sz w:val="19"/>
        </w:rPr>
        <w:t>Diagnostics Box</w:t>
      </w:r>
      <w:r>
        <w:rPr>
          <w:rFonts w:ascii="Calibri" w:hAnsi="Calibri"/>
          <w:b w:val="0"/>
          <w:i w:val="0"/>
          <w:color w:val="1E293B"/>
          <w:sz w:val="19"/>
        </w:rPr>
        <w:t xml:space="preserve">) akan ditampilkan langsung di layar (misal respon </w:t>
      </w:r>
      <w:r>
        <w:rPr>
          <w:rFonts w:ascii="Consolas" w:hAnsi="Consolas"/>
          <w:b w:val="0"/>
          <w:i w:val="0"/>
          <w:color w:val="C2410C"/>
          <w:sz w:val="17"/>
        </w:rPr>
        <w:t>250 OK</w:t>
      </w:r>
      <w:r>
        <w:rPr>
          <w:rFonts w:ascii="Calibri" w:hAnsi="Calibri"/>
          <w:b w:val="0"/>
          <w:i w:val="0"/>
          <w:color w:val="1E293B"/>
          <w:sz w:val="19"/>
        </w:rPr>
        <w:t xml:space="preserve"> dan status enkripsi TLS).</w:t>
      </w:r>
    </w:p>
    <w:p>
      <w:pPr>
        <w:keepNext/>
        <w:spacing w:before="160" w:after="40"/>
      </w:pPr>
      <w:r>
        <w:rPr>
          <w:rFonts w:ascii="Calibri" w:hAnsi="Calibri"/>
          <w:b/>
          <w:color w:val="1E293B"/>
          <w:sz w:val="23"/>
        </w:rPr>
        <w:t>13.7 Manajemen Template Email Event &amp; Live Preview</w:t>
      </w:r>
    </w:p>
    <w:p>
      <w:pPr>
        <w:spacing w:before="0" w:after="80" w:line="276" w:lineRule="auto"/>
      </w:pPr>
      <w:r>
        <w:rPr>
          <w:rFonts w:ascii="Calibri" w:hAnsi="Calibri"/>
          <w:b w:val="0"/>
          <w:i w:val="0"/>
          <w:color w:val="1E293B"/>
          <w:sz w:val="20"/>
        </w:rPr>
        <w:t>Sistem menyediakan sub-modul khusus untuk mengatur format dan isi pesan email untuk setiap peristiwa (</w:t>
      </w:r>
      <w:r>
        <w:rPr>
          <w:rFonts w:ascii="Calibri" w:hAnsi="Calibri"/>
          <w:b w:val="0"/>
          <w:i/>
          <w:color w:val="1E293B"/>
          <w:sz w:val="20"/>
        </w:rPr>
        <w:t>event</w:t>
      </w:r>
      <w:r>
        <w:rPr>
          <w:rFonts w:ascii="Calibri" w:hAnsi="Calibri"/>
          <w:b w:val="0"/>
          <w:i w:val="0"/>
          <w:color w:val="1E293B"/>
          <w:sz w:val="20"/>
        </w:rPr>
        <w:t>) yang terjadi:</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Memilih &amp; Memfilter Template</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Pada kartu </w:t>
      </w:r>
      <w:r>
        <w:rPr>
          <w:rFonts w:ascii="Calibri" w:hAnsi="Calibri"/>
          <w:b/>
          <w:i w:val="0"/>
          <w:color w:val="1E293B"/>
          <w:sz w:val="19"/>
        </w:rPr>
        <w:t>Template Email Notifikasi &amp; Pengingat Event</w:t>
      </w:r>
      <w:r>
        <w:rPr>
          <w:rFonts w:ascii="Calibri" w:hAnsi="Calibri"/>
          <w:b w:val="0"/>
          <w:i w:val="0"/>
          <w:color w:val="1E293B"/>
          <w:sz w:val="19"/>
        </w:rPr>
        <w:t>, pilih kategori template:</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Semua Event</w:t>
      </w:r>
      <w:r>
        <w:rPr>
          <w:rFonts w:ascii="Calibri" w:hAnsi="Calibri"/>
          <w:b w:val="0"/>
          <w:i w:val="0"/>
          <w:color w:val="1E293B"/>
          <w:sz w:val="19"/>
        </w:rPr>
        <w:t>: Menampilkan seluruh template.</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Autentikasi</w:t>
      </w:r>
      <w:r>
        <w:rPr>
          <w:rFonts w:ascii="Calibri" w:hAnsi="Calibri"/>
          <w:b w:val="0"/>
          <w:i w:val="0"/>
          <w:color w:val="1E293B"/>
          <w:sz w:val="19"/>
        </w:rPr>
        <w:t>: Template pendaftaran akun, approval, penolakan, dan reset password.</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Admin Alert</w:t>
      </w:r>
      <w:r>
        <w:rPr>
          <w:rFonts w:ascii="Calibri" w:hAnsi="Calibri"/>
          <w:b w:val="0"/>
          <w:i w:val="0"/>
          <w:color w:val="1E293B"/>
          <w:sz w:val="19"/>
        </w:rPr>
        <w:t>: Template pemberitahuan pendaftaran baru khusus untuk Administrator.</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Manajemen Tugas</w:t>
      </w:r>
      <w:r>
        <w:rPr>
          <w:rFonts w:ascii="Calibri" w:hAnsi="Calibri"/>
          <w:b w:val="0"/>
          <w:i w:val="0"/>
          <w:color w:val="1E293B"/>
          <w:sz w:val="19"/>
        </w:rPr>
        <w:t>: Template penugasan PIC tugas baru dan pembaruan status tugas.</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Menyesuaikan Template (Subjek &amp; Isi Pesan)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Klik tombol </w:t>
      </w:r>
      <w:r>
        <w:rPr>
          <w:rFonts w:ascii="Calibri" w:hAnsi="Calibri"/>
          <w:b/>
          <w:i w:val="0"/>
          <w:color w:val="1E293B"/>
          <w:sz w:val="19"/>
        </w:rPr>
        <w:t>Edit Template</w:t>
      </w:r>
      <w:r>
        <w:rPr>
          <w:rFonts w:ascii="Calibri" w:hAnsi="Calibri"/>
          <w:b w:val="0"/>
          <w:i w:val="0"/>
          <w:color w:val="1E293B"/>
          <w:sz w:val="19"/>
        </w:rPr>
        <w:t xml:space="preserve"> pada kartu event yang ingin diubah.</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Pada modal editor:</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Ubah </w:t>
      </w:r>
      <w:r>
        <w:rPr>
          <w:rFonts w:ascii="Calibri" w:hAnsi="Calibri"/>
          <w:b/>
          <w:i w:val="0"/>
          <w:color w:val="1E293B"/>
          <w:sz w:val="19"/>
        </w:rPr>
        <w:t>Subjek Email</w:t>
      </w:r>
      <w:r>
        <w:rPr>
          <w:rFonts w:ascii="Calibri" w:hAnsi="Calibri"/>
          <w:b w:val="0"/>
          <w:i w:val="0"/>
          <w:color w:val="1E293B"/>
          <w:sz w:val="19"/>
        </w:rPr>
        <w:t xml:space="preserve"> sesuai kebutuhan format tim Anda.</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Ubah </w:t>
      </w:r>
      <w:r>
        <w:rPr>
          <w:rFonts w:ascii="Calibri" w:hAnsi="Calibri"/>
          <w:b/>
          <w:i w:val="0"/>
          <w:color w:val="1E293B"/>
          <w:sz w:val="19"/>
        </w:rPr>
        <w:t>Isi Pesan (Format HTML)</w:t>
      </w:r>
      <w:r>
        <w:rPr>
          <w:rFonts w:ascii="Calibri" w:hAnsi="Calibri"/>
          <w:b w:val="0"/>
          <w:i w:val="0"/>
          <w:color w:val="1E293B"/>
          <w:sz w:val="19"/>
        </w:rPr>
        <w:t>. Anda dapat mengatur tata letak, warna tombol, dan susunan paragraf.</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Menggunakan Variabel Placeholder</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Klik pada chip variabel yang tersedia (misal </w:t>
      </w:r>
      <w:r>
        <w:rPr>
          <w:rFonts w:ascii="Consolas" w:hAnsi="Consolas"/>
          <w:b w:val="0"/>
          <w:i w:val="0"/>
          <w:color w:val="C2410C"/>
          <w:sz w:val="17"/>
        </w:rPr>
        <w:t>{FullName}</w:t>
      </w:r>
      <w:r>
        <w:rPr>
          <w:rFonts w:ascii="Calibri" w:hAnsi="Calibri"/>
          <w:b w:val="0"/>
          <w:i w:val="0"/>
          <w:color w:val="1E293B"/>
          <w:sz w:val="19"/>
        </w:rPr>
        <w:t xml:space="preserve">, </w:t>
      </w:r>
      <w:r>
        <w:rPr>
          <w:rFonts w:ascii="Consolas" w:hAnsi="Consolas"/>
          <w:b w:val="0"/>
          <w:i w:val="0"/>
          <w:color w:val="C2410C"/>
          <w:sz w:val="17"/>
        </w:rPr>
        <w:t>{TaskTitle}</w:t>
      </w:r>
      <w:r>
        <w:rPr>
          <w:rFonts w:ascii="Calibri" w:hAnsi="Calibri"/>
          <w:b w:val="0"/>
          <w:i w:val="0"/>
          <w:color w:val="1E293B"/>
          <w:sz w:val="19"/>
        </w:rPr>
        <w:t xml:space="preserve">, </w:t>
      </w:r>
      <w:r>
        <w:rPr>
          <w:rFonts w:ascii="Consolas" w:hAnsi="Consolas"/>
          <w:b w:val="0"/>
          <w:i w:val="0"/>
          <w:color w:val="C2410C"/>
          <w:sz w:val="17"/>
        </w:rPr>
        <w:t>{ProjectName}</w:t>
      </w:r>
      <w:r>
        <w:rPr>
          <w:rFonts w:ascii="Calibri" w:hAnsi="Calibri"/>
          <w:b w:val="0"/>
          <w:i w:val="0"/>
          <w:color w:val="1E293B"/>
          <w:sz w:val="19"/>
        </w:rPr>
        <w:t xml:space="preserve">, </w:t>
      </w:r>
      <w:r>
        <w:rPr>
          <w:rFonts w:ascii="Consolas" w:hAnsi="Consolas"/>
          <w:b w:val="0"/>
          <w:i w:val="0"/>
          <w:color w:val="C2410C"/>
          <w:sz w:val="17"/>
        </w:rPr>
        <w:t>{ActionUrl}</w:t>
      </w:r>
      <w:r>
        <w:rPr>
          <w:rFonts w:ascii="Calibri" w:hAnsi="Calibri"/>
          <w:b w:val="0"/>
          <w:i w:val="0"/>
          <w:color w:val="1E293B"/>
          <w:sz w:val="19"/>
        </w:rPr>
        <w:t xml:space="preserve">, </w:t>
      </w:r>
      <w:r>
        <w:rPr>
          <w:rFonts w:ascii="Consolas" w:hAnsi="Consolas"/>
          <w:b w:val="0"/>
          <w:i w:val="0"/>
          <w:color w:val="C2410C"/>
          <w:sz w:val="17"/>
        </w:rPr>
        <w:t>{DueDate}</w:t>
      </w:r>
      <w:r>
        <w:rPr>
          <w:rFonts w:ascii="Calibri" w:hAnsi="Calibri"/>
          <w:b w:val="0"/>
          <w:i w:val="0"/>
          <w:color w:val="1E293B"/>
          <w:sz w:val="19"/>
        </w:rPr>
        <w:t>) untuk menyalinnya secara instan, lalu tempelkan ke dalam subjek atau isi pesan. Saat email dikirim, sistem akan otomatis mengganti tag ini dengan data yang sebenarnya.</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Klik tombol </w:t>
      </w:r>
      <w:r>
        <w:rPr>
          <w:rFonts w:ascii="Calibri" w:hAnsi="Calibri"/>
          <w:b/>
          <w:i w:val="0"/>
          <w:color w:val="1E293B"/>
          <w:sz w:val="19"/>
        </w:rPr>
        <w:t>Simpan Template</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3. </w:t>
      </w:r>
      <w:r>
        <w:rPr>
          <w:rFonts w:ascii="Calibri" w:hAnsi="Calibri"/>
          <w:b/>
          <w:i w:val="0"/>
          <w:color w:val="1E293B"/>
          <w:sz w:val="19"/>
        </w:rPr>
        <w:t>Pratinjau Langsung (Live Preview Modal)</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Klik tombol </w:t>
      </w:r>
      <w:r>
        <w:rPr>
          <w:rFonts w:ascii="Calibri" w:hAnsi="Calibri"/>
          <w:b/>
          <w:i w:val="0"/>
          <w:color w:val="1E293B"/>
          <w:sz w:val="19"/>
        </w:rPr>
        <w:t>Pratinjau (Preview)</w:t>
      </w:r>
      <w:r>
        <w:rPr>
          <w:rFonts w:ascii="Calibri" w:hAnsi="Calibri"/>
          <w:b w:val="0"/>
          <w:i w:val="0"/>
          <w:color w:val="1E293B"/>
          <w:sz w:val="19"/>
        </w:rPr>
        <w:t xml:space="preserve"> pada kartu template.</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Sistem akan me-render template lengkap dengan data contoh secara real-time sehingga Anda dapat memastikan tampilan email tampak rapi, profesional, dan responsif.</w:t>
      </w:r>
    </w:p>
    <w:p>
      <w:pPr>
        <w:spacing w:before="20" w:after="40" w:line="276" w:lineRule="auto"/>
        <w:ind w:left="360"/>
      </w:pPr>
      <w:r>
        <w:rPr>
          <w:rFonts w:ascii="Arial" w:hAnsi="Arial"/>
          <w:b/>
          <w:color w:val="2563EB"/>
          <w:sz w:val="19"/>
        </w:rPr>
        <w:t xml:space="preserve">4. </w:t>
      </w:r>
      <w:r>
        <w:rPr>
          <w:rFonts w:ascii="Calibri" w:hAnsi="Calibri"/>
          <w:b/>
          <w:i w:val="0"/>
          <w:color w:val="1E293B"/>
          <w:sz w:val="19"/>
        </w:rPr>
        <w:t>Memulihkan Template Bawaan (Reset ke Default)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Jika Anda ingin mengembalikan format template ke rancangan default pabrik, klik tombol </w:t>
      </w:r>
      <w:r>
        <w:rPr>
          <w:rFonts w:ascii="Calibri" w:hAnsi="Calibri"/>
          <w:b/>
          <w:i w:val="0"/>
          <w:color w:val="1E293B"/>
          <w:sz w:val="19"/>
        </w:rPr>
        <w:t>Reset ke Default</w:t>
      </w:r>
      <w:r>
        <w:rPr>
          <w:rFonts w:ascii="Calibri" w:hAnsi="Calibri"/>
          <w:b w:val="0"/>
          <w:i w:val="0"/>
          <w:color w:val="1E293B"/>
          <w:sz w:val="19"/>
        </w:rPr>
        <w:t xml:space="preserve"> di pojok kanan atas sub-modul template.</w:t>
      </w:r>
    </w:p>
    <w:p>
      <w:pPr>
        <w:spacing w:before="120" w:after="120"/>
      </w:pPr>
      <w:r>
        <w:rPr>
          <w:color w:val="E2E8F0"/>
        </w:rPr>
        <w:t>――――――――――――――――――――――――――――――――――――――――――――――――――――――――――</w:t>
      </w:r>
    </w:p>
    <w:p>
      <w:pPr>
        <w:keepNext/>
        <w:spacing w:before="240" w:after="80"/>
      </w:pPr>
      <w:r>
        <w:rPr>
          <w:rFonts w:ascii="Arial" w:hAnsi="Arial"/>
          <w:b/>
          <w:color w:val="2563EB"/>
          <w:sz w:val="27"/>
        </w:rPr>
        <w:t>14. Tips &amp; Pertanyaan Umum (FAQ)</w:t>
      </w:r>
    </w:p>
    <w:p>
      <w:pPr>
        <w:keepNext/>
        <w:spacing w:before="160" w:after="40"/>
      </w:pPr>
      <w:r>
        <w:rPr>
          <w:rFonts w:ascii="Calibri" w:hAnsi="Calibri"/>
          <w:b/>
          <w:color w:val="1E293B"/>
          <w:sz w:val="23"/>
        </w:rPr>
        <w:t>Q1: Bagaimana cara mencetak atau menyimpan panduan ini ke format PDF?</w:t>
      </w:r>
    </w:p>
    <w:tbl>
      <w:tblPr>
        <w:tblW w:type="auto" w:w="0"/>
        <w:jc w:val="center"/>
        <w:tblLayout w:type="fixed"/>
        <w:tblLook w:firstColumn="1" w:firstRow="1" w:lastColumn="0" w:lastRow="0" w:noHBand="0" w:noVBand="1" w:val="04A0"/>
      </w:tblPr>
      <w:tblGrid>
        <w:gridCol w:w="9029"/>
      </w:tblGrid>
      <w:tr>
        <w:tc>
          <w:tcPr>
            <w:tcW w:type="dxa" w:w="9029"/>
            <w:shd w:fill="F0F9FF"/>
            <w:tcBorders>
              <w:top w:val="none" w:sz="4" w:space="0" w:color="0284C7"/>
              <w:left w:val="single" w:sz="4" w:space="0" w:color="0284C7"/>
              <w:bottom w:val="none" w:sz="4" w:space="0" w:color="0284C7"/>
              <w:right w:val="none" w:sz="4" w:space="0" w:color="0284C7"/>
            </w:tcBorders>
            <w:tcMar>
              <w:top w:w="100" w:type="dxa"/>
              <w:bottom w:w="100" w:type="dxa"/>
              <w:left w:w="160" w:type="dxa"/>
              <w:right w:w="140" w:type="dxa"/>
            </w:tcMar>
          </w:tcPr>
          <w:p>
            <w:pPr>
              <w:spacing w:before="0" w:after="40"/>
            </w:pPr>
            <w:r>
              <w:rPr>
                <w:rFonts w:ascii="Calibri" w:hAnsi="Calibri"/>
                <w:b/>
                <w:i w:val="0"/>
                <w:color w:val="0369A1"/>
                <w:sz w:val="19"/>
              </w:rPr>
              <w:t>Jawaban</w:t>
            </w:r>
            <w:r>
              <w:rPr>
                <w:rFonts w:ascii="Calibri" w:hAnsi="Calibri"/>
                <w:b w:val="0"/>
                <w:i w:val="0"/>
                <w:color w:val="0369A1"/>
                <w:sz w:val="19"/>
              </w:rPr>
              <w:t xml:space="preserve">: Klik menu </w:t>
            </w:r>
            <w:r>
              <w:rPr>
                <w:rFonts w:ascii="Calibri" w:hAnsi="Calibri"/>
                <w:b/>
                <w:i w:val="0"/>
                <w:color w:val="0369A1"/>
                <w:sz w:val="19"/>
              </w:rPr>
              <w:t>📖 Panduan Pengguna</w:t>
            </w:r>
            <w:r>
              <w:rPr>
                <w:rFonts w:ascii="Calibri" w:hAnsi="Calibri"/>
                <w:b w:val="0"/>
                <w:i w:val="0"/>
                <w:color w:val="0369A1"/>
                <w:sz w:val="19"/>
              </w:rPr>
              <w:t xml:space="preserve"> pada bilah samping (Sidebar) navigasi aplikasi di bagian bawah (</w:t>
            </w:r>
            <w:r>
              <w:rPr>
                <w:rFonts w:ascii="Calibri" w:hAnsi="Calibri"/>
                <w:b w:val="0"/>
                <w:i/>
                <w:color w:val="0369A1"/>
                <w:sz w:val="19"/>
              </w:rPr>
              <w:t>Akun &amp; Bantuan</w:t>
            </w:r>
            <w:r>
              <w:rPr>
                <w:rFonts w:ascii="Calibri" w:hAnsi="Calibri"/>
                <w:b w:val="0"/>
                <w:i w:val="0"/>
                <w:color w:val="0369A1"/>
                <w:sz w:val="19"/>
              </w:rPr>
              <w:t xml:space="preserve">). Pada jendela modal panduan yang terbuka, klik tombol </w:t>
            </w:r>
            <w:r>
              <w:rPr>
                <w:rFonts w:ascii="Calibri" w:hAnsi="Calibri"/>
                <w:b/>
                <w:i w:val="0"/>
                <w:color w:val="0369A1"/>
                <w:sz w:val="19"/>
              </w:rPr>
              <w:t>🖨️ Cetak / Simpan PDF</w:t>
            </w:r>
            <w:r>
              <w:rPr>
                <w:rFonts w:ascii="Calibri" w:hAnsi="Calibri"/>
                <w:b w:val="0"/>
                <w:i w:val="0"/>
                <w:color w:val="0369A1"/>
                <w:sz w:val="19"/>
              </w:rPr>
              <w:t xml:space="preserve">. Pada jendela print peramban, pilih tujuan printer sebagai </w:t>
            </w:r>
            <w:r>
              <w:rPr>
                <w:rFonts w:ascii="Calibri" w:hAnsi="Calibri"/>
                <w:b/>
                <w:i w:val="0"/>
                <w:color w:val="0369A1"/>
                <w:sz w:val="19"/>
              </w:rPr>
              <w:t>Save as PDF (Simpan sebagai PDF)</w:t>
            </w:r>
            <w:r>
              <w:rPr>
                <w:rFonts w:ascii="Calibri" w:hAnsi="Calibri"/>
                <w:b w:val="0"/>
                <w:i w:val="0"/>
                <w:color w:val="0369A1"/>
                <w:sz w:val="19"/>
              </w:rPr>
              <w:t xml:space="preserve"> dan klik </w:t>
            </w:r>
            <w:r>
              <w:rPr>
                <w:rFonts w:ascii="Calibri" w:hAnsi="Calibri"/>
                <w:b/>
                <w:i w:val="0"/>
                <w:color w:val="0369A1"/>
                <w:sz w:val="19"/>
              </w:rPr>
              <w:t>Save</w:t>
            </w:r>
            <w:r>
              <w:rPr>
                <w:rFonts w:ascii="Calibri" w:hAnsi="Calibri"/>
                <w:b w:val="0"/>
                <w:i w:val="0"/>
                <w:color w:val="0369A1"/>
                <w:sz w:val="19"/>
              </w:rPr>
              <w:t>.</w:t>
            </w:r>
          </w:p>
        </w:tc>
      </w:tr>
    </w:tbl>
    <w:p>
      <w:pPr>
        <w:spacing w:before="0" w:after="80"/>
      </w:pPr>
    </w:p>
    <w:p>
      <w:pPr>
        <w:keepNext/>
        <w:spacing w:before="160" w:after="40"/>
      </w:pPr>
      <w:r>
        <w:rPr>
          <w:rFonts w:ascii="Calibri" w:hAnsi="Calibri"/>
          <w:b/>
          <w:color w:val="1E293B"/>
          <w:sz w:val="23"/>
        </w:rPr>
        <w:t>Q2: Mengapa di Kalender saya hanya melihat tugas milik saya sendiri?</w:t>
      </w:r>
    </w:p>
    <w:tbl>
      <w:tblPr>
        <w:tblW w:type="auto" w:w="0"/>
        <w:jc w:val="center"/>
        <w:tblLayout w:type="fixed"/>
        <w:tblLook w:firstColumn="1" w:firstRow="1" w:lastColumn="0" w:lastRow="0" w:noHBand="0" w:noVBand="1" w:val="04A0"/>
      </w:tblPr>
      <w:tblGrid>
        <w:gridCol w:w="9029"/>
      </w:tblGrid>
      <w:tr>
        <w:tc>
          <w:tcPr>
            <w:tcW w:type="dxa" w:w="9029"/>
            <w:shd w:fill="F0F9FF"/>
            <w:tcBorders>
              <w:top w:val="none" w:sz="4" w:space="0" w:color="0284C7"/>
              <w:left w:val="single" w:sz="4" w:space="0" w:color="0284C7"/>
              <w:bottom w:val="none" w:sz="4" w:space="0" w:color="0284C7"/>
              <w:right w:val="none" w:sz="4" w:space="0" w:color="0284C7"/>
            </w:tcBorders>
            <w:tcMar>
              <w:top w:w="100" w:type="dxa"/>
              <w:bottom w:w="100" w:type="dxa"/>
              <w:left w:w="160" w:type="dxa"/>
              <w:right w:w="140" w:type="dxa"/>
            </w:tcMar>
          </w:tcPr>
          <w:p>
            <w:pPr>
              <w:spacing w:before="0" w:after="40"/>
            </w:pPr>
            <w:r>
              <w:rPr>
                <w:rFonts w:ascii="Calibri" w:hAnsi="Calibri"/>
                <w:b/>
                <w:i w:val="0"/>
                <w:color w:val="0369A1"/>
                <w:sz w:val="19"/>
              </w:rPr>
              <w:t>Jawaban</w:t>
            </w:r>
            <w:r>
              <w:rPr>
                <w:rFonts w:ascii="Calibri" w:hAnsi="Calibri"/>
                <w:b w:val="0"/>
                <w:i w:val="0"/>
                <w:color w:val="0369A1"/>
                <w:sz w:val="19"/>
              </w:rPr>
              <w:t>: Untuk anggota tim reguler, kalender secara default disaring khusus untuk tugas yang ditugaskan kepada Anda agar Anda dapat fokus pada jadwal kerja pribadi. Administrator memiliki opsi dropdown untuk melihat tugas seluruh tim.</w:t>
            </w:r>
          </w:p>
        </w:tc>
      </w:tr>
    </w:tbl>
    <w:p>
      <w:pPr>
        <w:spacing w:before="0" w:after="80"/>
      </w:pPr>
    </w:p>
    <w:p>
      <w:pPr>
        <w:keepNext/>
        <w:spacing w:before="160" w:after="40"/>
      </w:pPr>
      <w:r>
        <w:rPr>
          <w:rFonts w:ascii="Calibri" w:hAnsi="Calibri"/>
          <w:b/>
          <w:color w:val="1E293B"/>
          <w:sz w:val="23"/>
        </w:rPr>
        <w:t>Q3: Mengapa saya mendapatkan notifikasi pengingat Timesheet menjelang tanggal 25?</w:t>
      </w:r>
    </w:p>
    <w:tbl>
      <w:tblPr>
        <w:tblW w:type="auto" w:w="0"/>
        <w:jc w:val="center"/>
        <w:tblLayout w:type="fixed"/>
        <w:tblLook w:firstColumn="1" w:firstRow="1" w:lastColumn="0" w:lastRow="0" w:noHBand="0" w:noVBand="1" w:val="04A0"/>
      </w:tblPr>
      <w:tblGrid>
        <w:gridCol w:w="9029"/>
      </w:tblGrid>
      <w:tr>
        <w:tc>
          <w:tcPr>
            <w:tcW w:type="dxa" w:w="9029"/>
            <w:shd w:fill="F0F9FF"/>
            <w:tcBorders>
              <w:top w:val="none" w:sz="4" w:space="0" w:color="0284C7"/>
              <w:left w:val="single" w:sz="4" w:space="0" w:color="0284C7"/>
              <w:bottom w:val="none" w:sz="4" w:space="0" w:color="0284C7"/>
              <w:right w:val="none" w:sz="4" w:space="0" w:color="0284C7"/>
            </w:tcBorders>
            <w:tcMar>
              <w:top w:w="100" w:type="dxa"/>
              <w:bottom w:w="100" w:type="dxa"/>
              <w:left w:w="160" w:type="dxa"/>
              <w:right w:w="140" w:type="dxa"/>
            </w:tcMar>
          </w:tcPr>
          <w:p>
            <w:pPr>
              <w:spacing w:before="0" w:after="40"/>
            </w:pPr>
            <w:r>
              <w:rPr>
                <w:rFonts w:ascii="Calibri" w:hAnsi="Calibri"/>
                <w:b/>
                <w:i w:val="0"/>
                <w:color w:val="0369A1"/>
                <w:sz w:val="19"/>
              </w:rPr>
              <w:t>Jawaban</w:t>
            </w:r>
            <w:r>
              <w:rPr>
                <w:rFonts w:ascii="Calibri" w:hAnsi="Calibri"/>
                <w:b w:val="0"/>
                <w:i w:val="0"/>
                <w:color w:val="0369A1"/>
                <w:sz w:val="19"/>
              </w:rPr>
              <w:t>: Notifikasi tersebut merupakan pengingat otomatis bagi anggota tim yang memiliki tugas aktif namun belum mengisi catatan jam kerja (</w:t>
            </w:r>
            <w:r>
              <w:rPr>
                <w:rFonts w:ascii="Calibri" w:hAnsi="Calibri"/>
                <w:b w:val="0"/>
                <w:i/>
                <w:color w:val="0369A1"/>
                <w:sz w:val="19"/>
              </w:rPr>
              <w:t>timesheet</w:t>
            </w:r>
            <w:r>
              <w:rPr>
                <w:rFonts w:ascii="Calibri" w:hAnsi="Calibri"/>
                <w:b w:val="0"/>
                <w:i w:val="0"/>
                <w:color w:val="0369A1"/>
                <w:sz w:val="19"/>
              </w:rPr>
              <w:t>) agar seluruh jam kerja bulan berjalan terekam lengkap sebelum batas cut-off bulanan tanggal 25.</w:t>
            </w:r>
          </w:p>
        </w:tc>
      </w:tr>
    </w:tbl>
    <w:p>
      <w:pPr>
        <w:spacing w:before="0" w:after="80"/>
      </w:pPr>
    </w:p>
    <w:p>
      <w:pPr>
        <w:keepNext/>
        <w:spacing w:before="160" w:after="40"/>
      </w:pPr>
      <w:r>
        <w:rPr>
          <w:rFonts w:ascii="Calibri" w:hAnsi="Calibri"/>
          <w:b/>
          <w:color w:val="1E293B"/>
          <w:sz w:val="23"/>
        </w:rPr>
        <w:t>Q4: Apakah saya bisa menjalankan timer untuk lebih dari satu tugas sekaligus?</w:t>
      </w:r>
    </w:p>
    <w:tbl>
      <w:tblPr>
        <w:tblW w:type="auto" w:w="0"/>
        <w:jc w:val="center"/>
        <w:tblLayout w:type="fixed"/>
        <w:tblLook w:firstColumn="1" w:firstRow="1" w:lastColumn="0" w:lastRow="0" w:noHBand="0" w:noVBand="1" w:val="04A0"/>
      </w:tblPr>
      <w:tblGrid>
        <w:gridCol w:w="9029"/>
      </w:tblGrid>
      <w:tr>
        <w:tc>
          <w:tcPr>
            <w:tcW w:type="dxa" w:w="9029"/>
            <w:shd w:fill="F0F9FF"/>
            <w:tcBorders>
              <w:top w:val="none" w:sz="4" w:space="0" w:color="0284C7"/>
              <w:left w:val="single" w:sz="4" w:space="0" w:color="0284C7"/>
              <w:bottom w:val="none" w:sz="4" w:space="0" w:color="0284C7"/>
              <w:right w:val="none" w:sz="4" w:space="0" w:color="0284C7"/>
            </w:tcBorders>
            <w:tcMar>
              <w:top w:w="100" w:type="dxa"/>
              <w:bottom w:w="100" w:type="dxa"/>
              <w:left w:w="160" w:type="dxa"/>
              <w:right w:w="140" w:type="dxa"/>
            </w:tcMar>
          </w:tcPr>
          <w:p>
            <w:pPr>
              <w:spacing w:before="0" w:after="40"/>
            </w:pPr>
            <w:r>
              <w:rPr>
                <w:rFonts w:ascii="Calibri" w:hAnsi="Calibri"/>
                <w:b/>
                <w:i w:val="0"/>
                <w:color w:val="0369A1"/>
                <w:sz w:val="19"/>
              </w:rPr>
              <w:t>Jawaban</w:t>
            </w:r>
            <w:r>
              <w:rPr>
                <w:rFonts w:ascii="Calibri" w:hAnsi="Calibri"/>
                <w:b w:val="0"/>
                <w:i w:val="0"/>
                <w:color w:val="0369A1"/>
                <w:sz w:val="19"/>
              </w:rPr>
              <w:t xml:space="preserve">: Ya. TrackerKerja mendukung multi-timer serentak. Anda dapat menekan tombol </w:t>
            </w:r>
            <w:r>
              <w:rPr>
                <w:rFonts w:ascii="Calibri" w:hAnsi="Calibri"/>
                <w:b w:val="0"/>
                <w:i/>
                <w:color w:val="0369A1"/>
                <w:sz w:val="19"/>
              </w:rPr>
              <w:t>Clock In</w:t>
            </w:r>
            <w:r>
              <w:rPr>
                <w:rFonts w:ascii="Calibri" w:hAnsi="Calibri"/>
                <w:b w:val="0"/>
                <w:i w:val="0"/>
                <w:color w:val="0369A1"/>
                <w:sz w:val="19"/>
              </w:rPr>
              <w:t xml:space="preserve"> pada beberapa tugas berbeda dan seluruh sesi waktu akan dicatat secara akurat.</w:t>
            </w:r>
          </w:p>
        </w:tc>
      </w:tr>
    </w:tbl>
    <w:p>
      <w:pPr>
        <w:spacing w:before="0" w:after="80"/>
      </w:pPr>
    </w:p>
    <w:p>
      <w:pPr>
        <w:keepNext/>
        <w:spacing w:before="160" w:after="40"/>
      </w:pPr>
      <w:r>
        <w:rPr>
          <w:rFonts w:ascii="Calibri" w:hAnsi="Calibri"/>
          <w:b/>
          <w:color w:val="1E293B"/>
          <w:sz w:val="23"/>
        </w:rPr>
        <w:t>Q5: Bagaimana cara mencatat absensi jika saya bekerja dari rumah (WFH)?</w:t>
      </w:r>
    </w:p>
    <w:tbl>
      <w:tblPr>
        <w:tblW w:type="auto" w:w="0"/>
        <w:jc w:val="center"/>
        <w:tblLayout w:type="fixed"/>
        <w:tblLook w:firstColumn="1" w:firstRow="1" w:lastColumn="0" w:lastRow="0" w:noHBand="0" w:noVBand="1" w:val="04A0"/>
      </w:tblPr>
      <w:tblGrid>
        <w:gridCol w:w="9029"/>
      </w:tblGrid>
      <w:tr>
        <w:tc>
          <w:tcPr>
            <w:tcW w:type="dxa" w:w="9029"/>
            <w:shd w:fill="F0F9FF"/>
            <w:tcBorders>
              <w:top w:val="none" w:sz="4" w:space="0" w:color="0284C7"/>
              <w:left w:val="single" w:sz="4" w:space="0" w:color="0284C7"/>
              <w:bottom w:val="none" w:sz="4" w:space="0" w:color="0284C7"/>
              <w:right w:val="none" w:sz="4" w:space="0" w:color="0284C7"/>
            </w:tcBorders>
            <w:tcMar>
              <w:top w:w="100" w:type="dxa"/>
              <w:bottom w:w="100" w:type="dxa"/>
              <w:left w:w="160" w:type="dxa"/>
              <w:right w:w="140" w:type="dxa"/>
            </w:tcMar>
          </w:tcPr>
          <w:p>
            <w:pPr>
              <w:spacing w:before="0" w:after="40"/>
            </w:pPr>
            <w:r>
              <w:rPr>
                <w:rFonts w:ascii="Calibri" w:hAnsi="Calibri"/>
                <w:b/>
                <w:i w:val="0"/>
                <w:color w:val="0369A1"/>
                <w:sz w:val="19"/>
              </w:rPr>
              <w:t>Jawaban</w:t>
            </w:r>
            <w:r>
              <w:rPr>
                <w:rFonts w:ascii="Calibri" w:hAnsi="Calibri"/>
                <w:b w:val="0"/>
                <w:i w:val="0"/>
                <w:color w:val="0369A1"/>
                <w:sz w:val="19"/>
              </w:rPr>
              <w:t xml:space="preserve">: Buka menu </w:t>
            </w:r>
            <w:r>
              <w:rPr>
                <w:rFonts w:ascii="Calibri" w:hAnsi="Calibri"/>
                <w:b/>
                <w:i w:val="0"/>
                <w:color w:val="0369A1"/>
                <w:sz w:val="19"/>
              </w:rPr>
              <w:t>Absensi</w:t>
            </w:r>
            <w:r>
              <w:rPr>
                <w:rFonts w:ascii="Calibri" w:hAnsi="Calibri"/>
                <w:b w:val="0"/>
                <w:i w:val="0"/>
                <w:color w:val="0369A1"/>
                <w:sz w:val="19"/>
              </w:rPr>
              <w:t xml:space="preserve"> (</w:t>
            </w:r>
            <w:r>
              <w:rPr>
                <w:rFonts w:ascii="Consolas" w:hAnsi="Consolas"/>
                <w:b w:val="0"/>
                <w:i w:val="0"/>
                <w:color w:val="C2410C"/>
                <w:sz w:val="17"/>
              </w:rPr>
              <w:t>/Attendance</w:t>
            </w:r>
            <w:r>
              <w:rPr>
                <w:rFonts w:ascii="Calibri" w:hAnsi="Calibri"/>
                <w:b w:val="0"/>
                <w:i w:val="0"/>
                <w:color w:val="0369A1"/>
                <w:sz w:val="19"/>
              </w:rPr>
              <w:t xml:space="preserve">), pilih status </w:t>
            </w:r>
            <w:r>
              <w:rPr>
                <w:rFonts w:ascii="Calibri" w:hAnsi="Calibri"/>
                <w:b/>
                <w:i w:val="0"/>
                <w:color w:val="0369A1"/>
                <w:sz w:val="19"/>
              </w:rPr>
              <w:t>WFH (Work From Home)</w:t>
            </w:r>
            <w:r>
              <w:rPr>
                <w:rFonts w:ascii="Calibri" w:hAnsi="Calibri"/>
                <w:b w:val="0"/>
                <w:i w:val="0"/>
                <w:color w:val="0369A1"/>
                <w:sz w:val="19"/>
              </w:rPr>
              <w:t xml:space="preserve">, lalu klik tombol </w:t>
            </w:r>
            <w:r>
              <w:rPr>
                <w:rFonts w:ascii="Calibri" w:hAnsi="Calibri"/>
                <w:b/>
                <w:i w:val="0"/>
                <w:color w:val="0369A1"/>
                <w:sz w:val="19"/>
              </w:rPr>
              <w:t>Check In</w:t>
            </w:r>
            <w:r>
              <w:rPr>
                <w:rFonts w:ascii="Calibri" w:hAnsi="Calibri"/>
                <w:b w:val="0"/>
                <w:i w:val="0"/>
                <w:color w:val="0369A1"/>
                <w:sz w:val="19"/>
              </w:rPr>
              <w:t>.</w:t>
            </w:r>
          </w:p>
        </w:tc>
      </w:tr>
    </w:tbl>
    <w:p>
      <w:pPr>
        <w:spacing w:before="0" w:after="80"/>
      </w:pPr>
    </w:p>
    <w:p>
      <w:pPr>
        <w:spacing w:before="120" w:after="120"/>
      </w:pPr>
      <w:r>
        <w:rPr>
          <w:color w:val="E2E8F0"/>
        </w:rPr>
        <w:t>――――――――――――――――――――――――――――――――――――――――――――――――――――――――――</w:t>
      </w:r>
    </w:p>
    <w:p>
      <w:pPr>
        <w:spacing w:before="0" w:after="80" w:line="276" w:lineRule="auto"/>
      </w:pPr>
      <w:r>
        <w:rPr>
          <w:rFonts w:ascii="Calibri" w:hAnsi="Calibri"/>
          <w:b w:val="0"/>
          <w:i/>
          <w:color w:val="1E293B"/>
          <w:sz w:val="20"/>
        </w:rPr>
        <w:t>(Buku Panduan Pengguna Work Tracker Pro — Diterbitkan untuk Efisiensi &amp; Transparansi Kerja Tim)</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left"/>
    </w:pPr>
    <w:r>
      <w:rPr>
        <w:rFonts w:ascii="Calibri" w:hAnsi="Calibri"/>
        <w:color w:val="94A3B8"/>
        <w:sz w:val="17"/>
      </w:rPr>
      <w:t>Work Tracker Pro v3.6 • Enterprise Security Edition</w:t>
    </w:r>
    <w:r>
      <w:tab/>
      <w:tab/>
    </w:r>
    <w:r>
      <w:rPr>
        <w:rFonts w:ascii="Calibri" w:hAnsi="Calibri"/>
        <w:color w:val="94A3B8"/>
        <w:sz w:val="17"/>
      </w:rPr>
      <w:t xml:space="preserve">Halaman </w:t>
    </w:r>
    <w:fldSimple w:instr="PAGE"/>
    <w:r>
      <w:rPr>
        <w:rFonts w:ascii="Calibri" w:hAnsi="Calibri"/>
        <w:color w:val="94A3B8"/>
        <w:sz w:val="17"/>
      </w:rPr>
      <w:t xml:space="preserve"> dari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20"/>
      <w:jc w:val="right"/>
    </w:pPr>
    <w:r>
      <w:rPr>
        <w:rFonts w:ascii="Calibri" w:hAnsi="Calibri"/>
        <w:color w:val="94A3B8"/>
        <w:sz w:val="17"/>
      </w:rPr>
      <w:t>Work Tracker Pro v3.6  |  User Guide Work Tracker Pro v3.6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