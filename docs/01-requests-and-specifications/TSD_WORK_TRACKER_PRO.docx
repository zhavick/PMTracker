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TECHNICAL SPECIFICATION  </w:t>
      </w:r>
    </w:p>
    <w:p>
      <w:pPr>
        <w:spacing w:before="80" w:after="160"/>
      </w:pPr>
      <w:r>
        <w:rPr>
          <w:rFonts w:ascii="Arial" w:hAnsi="Arial"/>
          <w:b/>
          <w:color w:val="0F172A"/>
          <w:sz w:val="44"/>
        </w:rPr>
        <w:t>TECHNICAL SPECIFICATION DOCUMENT (TSD)</w:t>
      </w:r>
    </w:p>
    <w:p>
      <w:pPr>
        <w:spacing w:before="0" w:after="240"/>
      </w:pPr>
      <w:r>
        <w:rPr>
          <w:rFonts w:ascii="Arial" w:hAnsi="Arial"/>
          <w:b/>
          <w:color w:val="4F46E5"/>
          <w:sz w:val="26"/>
        </w:rPr>
        <w:t>Work Tracker Pro (TrackerKerja) v3.6</w:t>
      </w:r>
    </w:p>
    <w:p>
      <w:pPr>
        <w:spacing w:before="0" w:after="480"/>
      </w:pPr>
      <w:r>
        <w:rPr>
          <w:rFonts w:ascii="Calibri" w:hAnsi="Calibri"/>
          <w:i/>
          <w:color w:val="475569"/>
          <w:sz w:val="21"/>
        </w:rPr>
        <w:t>Spesifikasi Teknis: Arsitektur Pengambilan Data, Controller, API Endpoint, Layanan Backend, dan Desain Basis Data Relasional SQLite (WAL)</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TSD-WTP-3.6-202609</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v3.6 Enterprise Security &amp; Multi-Instance Edition</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24 September 2026</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Technical Leads, Backend Engineers, Frontend Engineers, DevOps &amp; DB Administrators</w:t>
            </w:r>
          </w:p>
        </w:tc>
      </w:tr>
    </w:tbl>
    <w:p>
      <w:r>
        <w:br w:type="page"/>
      </w:r>
    </w:p>
    <w:p>
      <w:pPr>
        <w:keepNext/>
        <w:spacing w:before="320" w:after="120"/>
      </w:pPr>
      <w:r>
        <w:rPr>
          <w:rFonts w:ascii="Arial" w:hAnsi="Arial"/>
          <w:b/>
          <w:color w:val="0F172A"/>
          <w:sz w:val="34"/>
        </w:rPr>
        <w:t>📘 TECHNICAL SPECIFICATION DOCUMENT (TSD)</w:t>
      </w:r>
    </w:p>
    <w:p>
      <w:pPr>
        <w:keepNext/>
        <w:spacing w:before="320" w:after="120"/>
      </w:pPr>
      <w:r>
        <w:rPr>
          <w:rFonts w:ascii="Arial" w:hAnsi="Arial"/>
          <w:b/>
          <w:color w:val="0F172A"/>
          <w:sz w:val="34"/>
        </w:rPr>
        <w:t>WORK TRACKER PRO (TRACKERKERJA)</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Dokumen Spesifikasi Teknis: Arsitektur Pengambilan Data, Controller, API Endpoint, Layanan Backend, dan Desain Basis Data Relasional</w:t>
            </w:r>
            <w:r>
              <w:rPr>
                <w:rFonts w:ascii="Calibri" w:hAnsi="Calibri"/>
                <w:b w:val="0"/>
                <w:i w:val="0"/>
                <w:color w:val="0369A1"/>
                <w:sz w:val="19"/>
              </w:rPr>
              <w:t xml:space="preserve"> </w:t>
            </w:r>
            <w:r>
              <w:rPr>
                <w:rFonts w:ascii="Calibri" w:hAnsi="Calibri"/>
                <w:b/>
                <w:i w:val="0"/>
                <w:color w:val="0369A1"/>
                <w:sz w:val="19"/>
              </w:rPr>
              <w:t>Versi Sistem:</w:t>
            </w:r>
            <w:r>
              <w:rPr>
                <w:rFonts w:ascii="Calibri" w:hAnsi="Calibri"/>
                <w:b w:val="0"/>
                <w:i w:val="0"/>
                <w:color w:val="0369A1"/>
                <w:sz w:val="19"/>
              </w:rPr>
              <w:t xml:space="preserve"> v3.6 Enterprise Security &amp; Multi-Instance Edition </w:t>
            </w:r>
            <w:r>
              <w:rPr>
                <w:rFonts w:ascii="Calibri" w:hAnsi="Calibri"/>
                <w:b/>
                <w:i w:val="0"/>
                <w:color w:val="0369A1"/>
                <w:sz w:val="19"/>
              </w:rPr>
              <w:t>Target Framework:</w:t>
            </w:r>
            <w:r>
              <w:rPr>
                <w:rFonts w:ascii="Calibri" w:hAnsi="Calibri"/>
                <w:b w:val="0"/>
                <w:i w:val="0"/>
                <w:color w:val="0369A1"/>
                <w:sz w:val="19"/>
              </w:rPr>
              <w:t xml:space="preserve"> .NET 8.0 (C# 12), ASP.NET Core MVC &amp; RESTful Web API, Entity Framework Core 8 </w:t>
            </w:r>
            <w:r>
              <w:rPr>
                <w:rFonts w:ascii="Calibri" w:hAnsi="Calibri"/>
                <w:b/>
                <w:i w:val="0"/>
                <w:color w:val="0369A1"/>
                <w:sz w:val="19"/>
              </w:rPr>
              <w:t>Mesin Basis Data:</w:t>
            </w:r>
            <w:r>
              <w:rPr>
                <w:rFonts w:ascii="Calibri" w:hAnsi="Calibri"/>
                <w:b w:val="0"/>
                <w:i w:val="0"/>
                <w:color w:val="0369A1"/>
                <w:sz w:val="19"/>
              </w:rPr>
              <w:t xml:space="preserve"> SQLite 3 (Write-Ahead Logging / WAL Mode) </w:t>
            </w:r>
            <w:r>
              <w:rPr>
                <w:rFonts w:ascii="Calibri" w:hAnsi="Calibri"/>
                <w:b/>
                <w:i w:val="0"/>
                <w:color w:val="0369A1"/>
                <w:sz w:val="19"/>
              </w:rPr>
              <w:t>Status Dokumen:</w:t>
            </w:r>
            <w:r>
              <w:rPr>
                <w:rFonts w:ascii="Calibri" w:hAnsi="Calibri"/>
                <w:b w:val="0"/>
                <w:i w:val="0"/>
                <w:color w:val="0369A1"/>
                <w:sz w:val="19"/>
              </w:rPr>
              <w:t xml:space="preserve"> Approved &amp; Published </w:t>
            </w:r>
            <w:r>
              <w:rPr>
                <w:rFonts w:ascii="Calibri" w:hAnsi="Calibri"/>
                <w:b/>
                <w:i w:val="0"/>
                <w:color w:val="0369A1"/>
                <w:sz w:val="19"/>
              </w:rPr>
              <w:t>Tanggal Rilis:</w:t>
            </w:r>
            <w:r>
              <w:rPr>
                <w:rFonts w:ascii="Calibri" w:hAnsi="Calibri"/>
                <w:b w:val="0"/>
                <w:i w:val="0"/>
                <w:color w:val="0369A1"/>
                <w:sz w:val="19"/>
              </w:rPr>
              <w:t xml:space="preserve"> 24 September 2026</w:t>
            </w:r>
          </w:p>
        </w:tc>
      </w:tr>
    </w:tbl>
    <w:p>
      <w:pPr>
        <w:spacing w:before="0" w:after="80"/>
      </w:pPr>
    </w:p>
    <w:p>
      <w:pPr>
        <w:spacing w:before="120" w:after="120"/>
      </w:pPr>
      <w:r>
        <w:rPr>
          <w:color w:val="E2E8F0"/>
        </w:rPr>
        <w:t>――――――――――――――――――――――――――――――――――――――――――――――――――――――――――</w:t>
      </w:r>
    </w:p>
    <w:p>
      <w:pPr>
        <w:keepNext/>
        <w:spacing w:before="240" w:after="80"/>
      </w:pPr>
      <w:r>
        <w:rPr>
          <w:rFonts w:ascii="Arial" w:hAnsi="Arial"/>
          <w:b/>
          <w:color w:val="2563EB"/>
          <w:sz w:val="27"/>
        </w:rPr>
        <w:t>DAFTAR ISI</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INFORMASI DOKUMEN &amp; RINGKASAN ARSITEKTUR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1.1 Metadata &amp; Riwayat Versi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1.2 Ringkasan Arsitektur Aplikasi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1.3 Pola Pengambilan Data (Data Access Pattern &amp; Lifecycles)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1.4 Pipeline Autentikasi Ganda (Dual Authentication Pipeline)</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SPESIFIKASI TEKNIS PENGAMBILAN DATA BERDASARKAN MODUL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 Modul Manajemen Tugas &amp; Sub-Tugas (Tasks, Subtasks, Kanban &amp; Obstacles)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2.2 Modul Proyek &amp; Milestone Fase SDLC (Projects &amp; Milestones)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2.3 Modul Timesheet &amp; Multi-Timer Sesi Kerja (Timesheets &amp; WorkSessions)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2.4 Modul Presensi Terpadu &amp; Rekonsiliasi Kehadiran (Attendance Records)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2.5 Modul Direktori Anggota Tim, Profil &amp; Manajemen Akun (Members &amp; Identity)</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2.6 Modul Dokumentasi Kerja &amp; Lampiran Berkas (Work Notes &amp; Attachments)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2.7 Modul Sinkronisasi Multi-Instance &amp; Paket Offline (Sync Engine &amp; Delta Streaming)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2.8 Modul Gamifikasi, Penghargaan Badge &amp; Leaderboard (Gamification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2.9 Modul Integrasi Email SMTP &amp; Template Dinamis (Email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2.10 Modul Audit Trail &amp; Log Keamanan Sistem (Audit Logging)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2.11 Modul Developer Tools (SQL Beautifier &amp; JSON Tools)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2.12 Modul Master Data &amp; Pengaturan Sistem (Master Data &amp; Settings)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2.13 Modul Dashboard Eksekutif &amp; Visualisasi Metrik (Dashboard Analytics)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2.14 Modul Autentikasi, Token JWT &amp; Validasi Sesi (Auth &amp; Session Guard)</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SECTION KHUSUS: DATABASE SPECIFICATION &amp; ARCHITECTURE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3.1 Filosofi Desain Basis Data &amp; Storage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3.2 Entity Relationship Diagram (ERD Lengkap)</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3.3 Relasi Antar Tabel &amp; Foreign Key Constraints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3.4 Katalog Skema Tabel, Tipe Data &amp; Atribut Kolom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3.5 Contoh Data Representatif (Sample Data Nyata per Tabel)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3.6 Strategi Indeks, Integritas Data &amp; Konkurensi WAL</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STANDAR KEAMANAN AKSES DATA &amp; TRANSAKSI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4.1 Transaksi Atomik Multi-Tabel (</w:t>
      </w:r>
      <w:r>
        <w:rPr>
          <w:rFonts w:ascii="Consolas" w:hAnsi="Consolas"/>
          <w:b w:val="0"/>
          <w:i w:val="0"/>
          <w:color w:val="C2410C"/>
          <w:sz w:val="17"/>
        </w:rPr>
        <w:t>IDbContextTransaction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4.2 Proteksi SQL Injection &amp; Parameterized LINQ</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4.3 Isolasi Multi-Tenancy Berbasis </w:t>
      </w:r>
      <w:r>
        <w:rPr>
          <w:rFonts w:ascii="Consolas" w:hAnsi="Consolas"/>
          <w:b w:val="0"/>
          <w:i w:val="0"/>
          <w:color w:val="C2410C"/>
          <w:sz w:val="17"/>
        </w:rPr>
        <w:t>CompanyId</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4.4 Keamanan File Upload &amp; MIME Whitelisting</w:t>
      </w:r>
    </w:p>
    <w:p>
      <w:pPr>
        <w:spacing w:before="120" w:after="120"/>
      </w:pPr>
      <w:r>
        <w:rPr>
          <w:color w:val="E2E8F0"/>
        </w:rPr>
        <w:t>――――――――――――――――――――――――――――――――――――――――――――――――――――――――――</w:t>
      </w:r>
    </w:p>
    <w:p>
      <w:pPr>
        <w:keepNext/>
        <w:spacing w:before="240" w:after="80"/>
      </w:pPr>
      <w:r>
        <w:rPr>
          <w:rFonts w:ascii="Arial" w:hAnsi="Arial"/>
          <w:b/>
          <w:color w:val="2563EB"/>
          <w:sz w:val="27"/>
        </w:rPr>
        <w:t>1. INFORMASI DOKUMEN &amp; RINGKASAN ARSITEKTUR</w:t>
      </w:r>
    </w:p>
    <w:p>
      <w:pPr>
        <w:keepNext/>
        <w:spacing w:before="160" w:after="40"/>
      </w:pPr>
      <w:r>
        <w:rPr>
          <w:rFonts w:ascii="Calibri" w:hAnsi="Calibri"/>
          <w:b/>
          <w:color w:val="1E293B"/>
          <w:sz w:val="23"/>
        </w:rPr>
        <w:t>1.1 Metadata &amp; Riwayat Versi</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4514"/>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Properti Dokumen</w:t>
            </w:r>
          </w:p>
        </w:tc>
        <w:tc>
          <w:tcPr>
            <w:tcW w:type="dxa" w:w="4514"/>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Rincian Teknis</w:t>
            </w:r>
          </w:p>
        </w:tc>
      </w:tr>
      <w:tr>
        <w:trPr>
          <w:cantSplit/>
        </w:trPr>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Nama Dokumen</w:t>
            </w:r>
          </w:p>
        </w:tc>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Technical Specification Document (TSD) Work Tracker Pro</w:t>
            </w:r>
          </w:p>
        </w:tc>
      </w:tr>
      <w:tr>
        <w:trPr>
          <w:cantSplit/>
        </w:trPr>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Kode Dokumen</w:t>
            </w:r>
          </w:p>
        </w:tc>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TSD-WTP-3.6-202609</w:t>
            </w:r>
          </w:p>
        </w:tc>
      </w:tr>
      <w:tr>
        <w:trPr>
          <w:cantSplit/>
        </w:trPr>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Versi Aplikasi</w:t>
            </w:r>
          </w:p>
        </w:tc>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v3.6 Enterprise Security &amp; Multi-Instance Edition</w:t>
            </w:r>
          </w:p>
        </w:tc>
      </w:tr>
      <w:tr>
        <w:trPr>
          <w:cantSplit/>
        </w:trPr>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Arsitek Sistem</w:t>
            </w:r>
          </w:p>
        </w:tc>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Senior Systems &amp; Software Engineering Team</w:t>
            </w:r>
          </w:p>
        </w:tc>
      </w:tr>
      <w:tr>
        <w:trPr>
          <w:cantSplit/>
        </w:trPr>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Klasifikasi Akses</w:t>
            </w:r>
          </w:p>
        </w:tc>
        <w:tc>
          <w:tcPr>
            <w:tcW w:type="dxa" w:w="451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Internal Development Team, Technical Leads, DevOps, &amp; DB Administrator</w:t>
            </w:r>
          </w:p>
        </w:tc>
      </w:tr>
      <w:tr>
        <w:trPr>
          <w:cantSplit/>
        </w:trPr>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Tanggal Pembaruan</w:t>
            </w:r>
          </w:p>
        </w:tc>
        <w:tc>
          <w:tcPr>
            <w:tcW w:type="dxa" w:w="451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24 September 2026</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1.2 Ringkasan Arsitektur Aplikasi</w:t>
      </w:r>
    </w:p>
    <w:p>
      <w:pPr>
        <w:spacing w:before="0" w:after="80" w:line="276" w:lineRule="auto"/>
      </w:pPr>
      <w:r>
        <w:rPr>
          <w:rFonts w:ascii="Calibri" w:hAnsi="Calibri"/>
          <w:b w:val="0"/>
          <w:i w:val="0"/>
          <w:color w:val="1E293B"/>
          <w:sz w:val="20"/>
        </w:rPr>
        <w:t xml:space="preserve">TrackerKerja dibangun menggunakan arsitektur hybrid </w:t>
      </w:r>
      <w:r>
        <w:rPr>
          <w:rFonts w:ascii="Calibri" w:hAnsi="Calibri"/>
          <w:b/>
          <w:i w:val="0"/>
          <w:color w:val="1E293B"/>
          <w:sz w:val="20"/>
        </w:rPr>
        <w:t>ASP.NET Core 8.0</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Server-Side Rendered (SSR) Presentation Layer</w:t>
      </w:r>
      <w:r>
        <w:rPr>
          <w:rFonts w:ascii="Calibri" w:hAnsi="Calibri"/>
          <w:b w:val="0"/>
          <w:i w:val="0"/>
          <w:color w:val="1E293B"/>
          <w:sz w:val="19"/>
        </w:rPr>
        <w:t xml:space="preserve">: Menggunakan ASP.NET Core MVC (Razor Views </w:t>
      </w:r>
      <w:r>
        <w:rPr>
          <w:rFonts w:ascii="Consolas" w:hAnsi="Consolas"/>
          <w:b w:val="0"/>
          <w:i w:val="0"/>
          <w:color w:val="C2410C"/>
          <w:sz w:val="17"/>
        </w:rPr>
        <w:t>.cshtml</w:t>
      </w:r>
      <w:r>
        <w:rPr>
          <w:rFonts w:ascii="Calibri" w:hAnsi="Calibri"/>
          <w:b w:val="0"/>
          <w:i w:val="0"/>
          <w:color w:val="1E293B"/>
          <w:sz w:val="19"/>
        </w:rPr>
        <w:t>) untuk peramban desktop dan antarmuka operasional pengguna internal.</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RESTful Web API Layer</w:t>
      </w:r>
      <w:r>
        <w:rPr>
          <w:rFonts w:ascii="Calibri" w:hAnsi="Calibri"/>
          <w:b w:val="0"/>
          <w:i w:val="0"/>
          <w:color w:val="1E293B"/>
          <w:sz w:val="19"/>
        </w:rPr>
        <w:t>: Menggunakan ASP.NET Core API Controllers (</w:t>
      </w:r>
      <w:r>
        <w:rPr>
          <w:rFonts w:ascii="Consolas" w:hAnsi="Consolas"/>
          <w:b w:val="0"/>
          <w:i w:val="0"/>
          <w:color w:val="C2410C"/>
          <w:sz w:val="17"/>
        </w:rPr>
        <w:t>[ApiController]</w:t>
      </w:r>
      <w:r>
        <w:rPr>
          <w:rFonts w:ascii="Calibri" w:hAnsi="Calibri"/>
          <w:b w:val="0"/>
          <w:i w:val="0"/>
          <w:color w:val="1E293B"/>
          <w:sz w:val="19"/>
        </w:rPr>
        <w:t xml:space="preserve">) di bawah prefix route </w:t>
      </w:r>
      <w:r>
        <w:rPr>
          <w:rFonts w:ascii="Consolas" w:hAnsi="Consolas"/>
          <w:b w:val="0"/>
          <w:i w:val="0"/>
          <w:color w:val="C2410C"/>
          <w:sz w:val="17"/>
        </w:rPr>
        <w:t>/api/*</w:t>
      </w:r>
      <w:r>
        <w:rPr>
          <w:rFonts w:ascii="Calibri" w:hAnsi="Calibri"/>
          <w:b w:val="0"/>
          <w:i w:val="0"/>
          <w:color w:val="1E293B"/>
          <w:sz w:val="19"/>
        </w:rPr>
        <w:t xml:space="preserve"> untuk melayani panggilan AJAX asinkron (</w:t>
      </w:r>
      <w:r>
        <w:rPr>
          <w:rFonts w:ascii="Calibri" w:hAnsi="Calibri"/>
          <w:b w:val="0"/>
          <w:i/>
          <w:color w:val="1E293B"/>
          <w:sz w:val="19"/>
        </w:rPr>
        <w:t>zero page reload</w:t>
      </w:r>
      <w:r>
        <w:rPr>
          <w:rFonts w:ascii="Calibri" w:hAnsi="Calibri"/>
          <w:b w:val="0"/>
          <w:i w:val="0"/>
          <w:color w:val="1E293B"/>
          <w:sz w:val="19"/>
        </w:rPr>
        <w:t>), integrasi klien eksternal, dan pertukaran data sinkronisasi multi-instance.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Business Logic &amp; Service Layer</w:t>
      </w:r>
      <w:r>
        <w:rPr>
          <w:rFonts w:ascii="Calibri" w:hAnsi="Calibri"/>
          <w:b w:val="0"/>
          <w:i w:val="0"/>
          <w:color w:val="1E293B"/>
          <w:sz w:val="19"/>
        </w:rPr>
        <w:t xml:space="preserve">: Berisi layanan inti seperti </w:t>
      </w:r>
      <w:r>
        <w:rPr>
          <w:rFonts w:ascii="Consolas" w:hAnsi="Consolas"/>
          <w:b w:val="0"/>
          <w:i w:val="0"/>
          <w:color w:val="C2410C"/>
          <w:sz w:val="17"/>
        </w:rPr>
        <w:t>DatabaseSyncService</w:t>
      </w:r>
      <w:r>
        <w:rPr>
          <w:rFonts w:ascii="Calibri" w:hAnsi="Calibri"/>
          <w:b w:val="0"/>
          <w:i w:val="0"/>
          <w:color w:val="1E293B"/>
          <w:sz w:val="19"/>
        </w:rPr>
        <w:t xml:space="preserve">, </w:t>
      </w:r>
      <w:r>
        <w:rPr>
          <w:rFonts w:ascii="Consolas" w:hAnsi="Consolas"/>
          <w:b w:val="0"/>
          <w:i w:val="0"/>
          <w:color w:val="C2410C"/>
          <w:sz w:val="17"/>
        </w:rPr>
        <w:t>ExcelSyncService</w:t>
      </w:r>
      <w:r>
        <w:rPr>
          <w:rFonts w:ascii="Calibri" w:hAnsi="Calibri"/>
          <w:b w:val="0"/>
          <w:i w:val="0"/>
          <w:color w:val="1E293B"/>
          <w:sz w:val="19"/>
        </w:rPr>
        <w:t xml:space="preserve">, </w:t>
      </w:r>
      <w:r>
        <w:rPr>
          <w:rFonts w:ascii="Consolas" w:hAnsi="Consolas"/>
          <w:b w:val="0"/>
          <w:i w:val="0"/>
          <w:color w:val="C2410C"/>
          <w:sz w:val="17"/>
        </w:rPr>
        <w:t>EmailService</w:t>
      </w:r>
      <w:r>
        <w:rPr>
          <w:rFonts w:ascii="Calibri" w:hAnsi="Calibri"/>
          <w:b w:val="0"/>
          <w:i w:val="0"/>
          <w:color w:val="1E293B"/>
          <w:sz w:val="19"/>
        </w:rPr>
        <w:t xml:space="preserve">, </w:t>
      </w:r>
      <w:r>
        <w:rPr>
          <w:rFonts w:ascii="Consolas" w:hAnsi="Consolas"/>
          <w:b w:val="0"/>
          <w:i w:val="0"/>
          <w:color w:val="C2410C"/>
          <w:sz w:val="17"/>
        </w:rPr>
        <w:t>GamificationService</w:t>
      </w:r>
      <w:r>
        <w:rPr>
          <w:rFonts w:ascii="Calibri" w:hAnsi="Calibri"/>
          <w:b w:val="0"/>
          <w:i w:val="0"/>
          <w:color w:val="1E293B"/>
          <w:sz w:val="19"/>
        </w:rPr>
        <w:t xml:space="preserve">, dan </w:t>
      </w:r>
      <w:r>
        <w:rPr>
          <w:rFonts w:ascii="Consolas" w:hAnsi="Consolas"/>
          <w:b w:val="0"/>
          <w:i w:val="0"/>
          <w:color w:val="C2410C"/>
          <w:sz w:val="17"/>
        </w:rPr>
        <w:t>JwtService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Data Access Layer</w:t>
      </w:r>
      <w:r>
        <w:rPr>
          <w:rFonts w:ascii="Calibri" w:hAnsi="Calibri"/>
          <w:b w:val="0"/>
          <w:i w:val="0"/>
          <w:color w:val="1E293B"/>
          <w:sz w:val="19"/>
        </w:rPr>
        <w:t xml:space="preserve">: Didukung oleh </w:t>
      </w:r>
      <w:r>
        <w:rPr>
          <w:rFonts w:ascii="Calibri" w:hAnsi="Calibri"/>
          <w:b/>
          <w:i w:val="0"/>
          <w:color w:val="1E293B"/>
          <w:sz w:val="19"/>
        </w:rPr>
        <w:t>Entity Framework Core 8.0</w:t>
      </w:r>
      <w:r>
        <w:rPr>
          <w:rFonts w:ascii="Calibri" w:hAnsi="Calibri"/>
          <w:b w:val="0"/>
          <w:i w:val="0"/>
          <w:color w:val="1E293B"/>
          <w:sz w:val="19"/>
        </w:rPr>
        <w:t xml:space="preserve"> (</w:t>
      </w:r>
      <w:r>
        <w:rPr>
          <w:rFonts w:ascii="Consolas" w:hAnsi="Consolas"/>
          <w:b w:val="0"/>
          <w:i w:val="0"/>
          <w:color w:val="C2410C"/>
          <w:sz w:val="17"/>
        </w:rPr>
        <w:t>AppDbContext</w:t>
      </w:r>
      <w:r>
        <w:rPr>
          <w:rFonts w:ascii="Calibri" w:hAnsi="Calibri"/>
          <w:b w:val="0"/>
          <w:i w:val="0"/>
          <w:color w:val="1E293B"/>
          <w:sz w:val="19"/>
        </w:rPr>
        <w:t xml:space="preserve">) yang berinteraksi langsung dengan berkas basis data SQLite 3 melalui driver </w:t>
      </w:r>
      <w:r>
        <w:rPr>
          <w:rFonts w:ascii="Consolas" w:hAnsi="Consolas"/>
          <w:b w:val="0"/>
          <w:i w:val="0"/>
          <w:color w:val="C2410C"/>
          <w:sz w:val="17"/>
        </w:rPr>
        <w:t>Microsoft.EntityFrameworkCore.Sqlite</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graph TD</w:t>
              <w:br/>
              <w:t xml:space="preserve">    subgraph Client Layer</w:t>
              <w:br/>
              <w:t xml:space="preserve">        WebBrowser["Web Browser (Razor Views + Vanilla JS + AJAX)"]</w:t>
              <w:br/>
              <w:t xml:space="preserve">        ExternalClient["External Client / Swagger UI / Child Instances"]</w:t>
              <w:br/>
              <w:t xml:space="preserve">    end</w:t>
              <w:br/>
              <w:br/>
              <w:t xml:space="preserve">    subgraph Security &amp; Middleware Pipeline</w:t>
              <w:br/>
              <w:t xml:space="preserve">        AuthMiddleware["Authentication Middleware (Cookie + JWT Bearer)"]</w:t>
              <w:br/>
              <w:t xml:space="preserve">        AuditFilter["AuditLogActionFilter (Automated Audit Logging)"]</w:t>
              <w:br/>
              <w:t xml:space="preserve">        SessionGuard["Session Inactivity Guard (60 Min Max / 5 Min Alert)"]</w:t>
              <w:br/>
              <w:t xml:space="preserve">    end</w:t>
              <w:br/>
              <w:br/>
              <w:t xml:space="preserve">    subgraph Application Controller Layer</w:t>
              <w:br/>
              <w:t xml:space="preserve">        MVCControllers["MVC Controllers (Task, Timesheet, Member, Attendance, etc.)"]</w:t>
              <w:br/>
              <w:t xml:space="preserve">        ApiControllers["API Controllers (/api/tasks, /api/attendance, /api/sync, etc.)"]</w:t>
              <w:br/>
              <w:t xml:space="preserve">    end</w:t>
              <w:br/>
              <w:br/>
              <w:t xml:space="preserve">    subgraph Service Layer</w:t>
              <w:br/>
              <w:t xml:space="preserve">        SyncService["DatabaseSyncService (Push / Pull / ZIP)"]</w:t>
              <w:br/>
              <w:t xml:space="preserve">        ExcelService["ExcelSyncService (ClosedXML Standard &amp; ARMS)"]</w:t>
              <w:br/>
              <w:t xml:space="preserve">        EmailService["EmailService (MailKit SMTP + Dynamic Templates)"]</w:t>
              <w:br/>
              <w:t xml:space="preserve">        GamifyService["GamificationService (Badges, EXP, Triggers)"]</w:t>
              <w:br/>
              <w:t xml:space="preserve">        JwtService["JwtService (HMAC-SHA256 Token Engine)"]</w:t>
              <w:br/>
              <w:t xml:space="preserve">    end</w:t>
              <w:br/>
              <w:br/>
              <w:t xml:space="preserve">    subgraph Data Access Layer</w:t>
              <w:br/>
              <w:t xml:space="preserve">        AppDbContext["Entity Framework Core 8 (AppDbContext)"]</w:t>
              <w:br/>
              <w:t xml:space="preserve">        SQLiteDB[("SQLite 3 Database (trackerkerja.db - WAL Mode)")]</w:t>
              <w:br/>
              <w:t xml:space="preserve">        FileStorage[("Physical File Storage (/wwwroot/uploads/)")]</w:t>
              <w:br/>
              <w:t xml:space="preserve">    end</w:t>
              <w:br/>
              <w:br/>
              <w:t xml:space="preserve">    WebBrowser --&gt; AuthMiddleware</w:t>
              <w:br/>
              <w:t xml:space="preserve">    ExternalClient --&gt; AuthMiddleware</w:t>
              <w:br/>
              <w:t xml:space="preserve">    AuthMiddleware --&gt; AuditFilter</w:t>
              <w:br/>
              <w:t xml:space="preserve">    AuditFilter --&gt; SessionGuard</w:t>
              <w:br/>
              <w:t xml:space="preserve">    SessionGuard --&gt; MVCControllers</w:t>
              <w:br/>
              <w:t xml:space="preserve">    SessionGuard --&gt; ApiControllers</w:t>
              <w:br/>
              <w:br/>
              <w:t xml:space="preserve">    MVCControllers --&gt; AppDbContext</w:t>
              <w:br/>
              <w:t xml:space="preserve">    MVCControllers --&gt; ServiceLayer</w:t>
              <w:br/>
              <w:t xml:space="preserve">    ApiControllers --&gt; AppDbContext</w:t>
              <w:br/>
              <w:t xml:space="preserve">    ApiControllers --&gt; ServiceLayer</w:t>
              <w:br/>
              <w:br/>
              <w:t xml:space="preserve">    SyncService --&gt; AppDbContext</w:t>
              <w:br/>
              <w:t xml:space="preserve">    SyncService --&gt; FileStorage</w:t>
              <w:br/>
              <w:t xml:space="preserve">    ExcelService --&gt; AppDbContext</w:t>
              <w:br/>
              <w:t xml:space="preserve">    GamifyService --&gt; AppDbContext</w:t>
              <w:br/>
              <w:t xml:space="preserve">    EmailService --&gt; AppDbContext</w:t>
              <w:br/>
              <w:t xml:space="preserve">    JwtService --&gt; AppDbContext</w:t>
              <w:br/>
              <w:br/>
              <w:t xml:space="preserve">    AppDbContext --&gt; SQLiteDB</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1.3 Pola Pengambilan Data (Data Access Pattern &amp; Lifecycles)</w:t>
      </w:r>
    </w:p>
    <w:p>
      <w:pPr>
        <w:spacing w:before="0" w:after="80" w:line="276" w:lineRule="auto"/>
      </w:pPr>
      <w:r>
        <w:rPr>
          <w:rFonts w:ascii="Calibri" w:hAnsi="Calibri"/>
          <w:b w:val="0"/>
          <w:i w:val="0"/>
          <w:color w:val="1E293B"/>
          <w:sz w:val="20"/>
        </w:rPr>
        <w:t>Pengambilan data di seluruh sistem mengikuti standar efisiensi tingkat enterprise:</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Asynchronous Non-Blocking Execution</w:t>
      </w:r>
      <w:r>
        <w:rPr>
          <w:rFonts w:ascii="Calibri" w:hAnsi="Calibri"/>
          <w:b w:val="0"/>
          <w:i w:val="0"/>
          <w:color w:val="1E293B"/>
          <w:sz w:val="19"/>
        </w:rPr>
        <w:t>: Seluruh panggilan basis data menggunakan metode asinkron C# (</w:t>
      </w:r>
      <w:r>
        <w:rPr>
          <w:rFonts w:ascii="Consolas" w:hAnsi="Consolas"/>
          <w:b w:val="0"/>
          <w:i w:val="0"/>
          <w:color w:val="C2410C"/>
          <w:sz w:val="17"/>
        </w:rPr>
        <w:t>ToListAsync()</w:t>
      </w:r>
      <w:r>
        <w:rPr>
          <w:rFonts w:ascii="Calibri" w:hAnsi="Calibri"/>
          <w:b w:val="0"/>
          <w:i w:val="0"/>
          <w:color w:val="1E293B"/>
          <w:sz w:val="19"/>
        </w:rPr>
        <w:t xml:space="preserve">, </w:t>
      </w:r>
      <w:r>
        <w:rPr>
          <w:rFonts w:ascii="Consolas" w:hAnsi="Consolas"/>
          <w:b w:val="0"/>
          <w:i w:val="0"/>
          <w:color w:val="C2410C"/>
          <w:sz w:val="17"/>
        </w:rPr>
        <w:t>FirstOrDefaultAsync()</w:t>
      </w:r>
      <w:r>
        <w:rPr>
          <w:rFonts w:ascii="Calibri" w:hAnsi="Calibri"/>
          <w:b w:val="0"/>
          <w:i w:val="0"/>
          <w:color w:val="1E293B"/>
          <w:sz w:val="19"/>
        </w:rPr>
        <w:t xml:space="preserve">, </w:t>
      </w:r>
      <w:r>
        <w:rPr>
          <w:rFonts w:ascii="Consolas" w:hAnsi="Consolas"/>
          <w:b w:val="0"/>
          <w:i w:val="0"/>
          <w:color w:val="C2410C"/>
          <w:sz w:val="17"/>
        </w:rPr>
        <w:t>CountAsync()</w:t>
      </w:r>
      <w:r>
        <w:rPr>
          <w:rFonts w:ascii="Calibri" w:hAnsi="Calibri"/>
          <w:b w:val="0"/>
          <w:i w:val="0"/>
          <w:color w:val="1E293B"/>
          <w:sz w:val="19"/>
        </w:rPr>
        <w:t xml:space="preserve">, </w:t>
      </w:r>
      <w:r>
        <w:rPr>
          <w:rFonts w:ascii="Consolas" w:hAnsi="Consolas"/>
          <w:b w:val="0"/>
          <w:i w:val="0"/>
          <w:color w:val="C2410C"/>
          <w:sz w:val="17"/>
        </w:rPr>
        <w:t>SumAsync()</w:t>
      </w:r>
      <w:r>
        <w:rPr>
          <w:rFonts w:ascii="Calibri" w:hAnsi="Calibri"/>
          <w:b w:val="0"/>
          <w:i w:val="0"/>
          <w:color w:val="1E293B"/>
          <w:sz w:val="19"/>
        </w:rPr>
        <w:t xml:space="preserve">, </w:t>
      </w:r>
      <w:r>
        <w:rPr>
          <w:rFonts w:ascii="Consolas" w:hAnsi="Consolas"/>
          <w:b w:val="0"/>
          <w:i w:val="0"/>
          <w:color w:val="C2410C"/>
          <w:sz w:val="17"/>
        </w:rPr>
        <w:t>AnyAsync()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Read-Only Performance via `AsNoTracking()`</w:t>
      </w:r>
      <w:r>
        <w:rPr>
          <w:rFonts w:ascii="Calibri" w:hAnsi="Calibri"/>
          <w:b w:val="0"/>
          <w:i w:val="0"/>
          <w:color w:val="1E293B"/>
          <w:sz w:val="19"/>
        </w:rPr>
        <w:t xml:space="preserve">: Setiap pengambilan data untuk kebutuhan rendering tabel, kalkulasi visualisasi analitik, atau API DTO selalu menggunakan </w:t>
      </w:r>
      <w:r>
        <w:rPr>
          <w:rFonts w:ascii="Consolas" w:hAnsi="Consolas"/>
          <w:b w:val="0"/>
          <w:i w:val="0"/>
          <w:color w:val="C2410C"/>
          <w:sz w:val="17"/>
        </w:rPr>
        <w:t>.AsNoTracking()</w:t>
      </w:r>
      <w:r>
        <w:rPr>
          <w:rFonts w:ascii="Calibri" w:hAnsi="Calibri"/>
          <w:b w:val="0"/>
          <w:i w:val="0"/>
          <w:color w:val="1E293B"/>
          <w:sz w:val="19"/>
        </w:rPr>
        <w:t xml:space="preserve"> guna menonaktifkan </w:t>
      </w:r>
      <w:r>
        <w:rPr>
          <w:rFonts w:ascii="Calibri" w:hAnsi="Calibri"/>
          <w:b w:val="0"/>
          <w:i/>
          <w:color w:val="1E293B"/>
          <w:sz w:val="19"/>
        </w:rPr>
        <w:t>change tracker</w:t>
      </w:r>
      <w:r>
        <w:rPr>
          <w:rFonts w:ascii="Calibri" w:hAnsi="Calibri"/>
          <w:b w:val="0"/>
          <w:i w:val="0"/>
          <w:color w:val="1E293B"/>
          <w:sz w:val="19"/>
        </w:rPr>
        <w:t xml:space="preserve"> EF Core, menurunkan alokasi memori hingga 45%, dan mempercepat serialisasi.</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Eager Loading Terstruktur</w:t>
      </w:r>
      <w:r>
        <w:rPr>
          <w:rFonts w:ascii="Calibri" w:hAnsi="Calibri"/>
          <w:b w:val="0"/>
          <w:i w:val="0"/>
          <w:color w:val="1E293B"/>
          <w:sz w:val="19"/>
        </w:rPr>
        <w:t xml:space="preserve">: Menghindari </w:t>
      </w:r>
      <w:r>
        <w:rPr>
          <w:rFonts w:ascii="Calibri" w:hAnsi="Calibri"/>
          <w:b w:val="0"/>
          <w:i/>
          <w:color w:val="1E293B"/>
          <w:sz w:val="19"/>
        </w:rPr>
        <w:t>N+1 Query Problem</w:t>
      </w:r>
      <w:r>
        <w:rPr>
          <w:rFonts w:ascii="Calibri" w:hAnsi="Calibri"/>
          <w:b w:val="0"/>
          <w:i w:val="0"/>
          <w:color w:val="1E293B"/>
          <w:sz w:val="19"/>
        </w:rPr>
        <w:t xml:space="preserve"> dengan menggunakan </w:t>
      </w:r>
      <w:r>
        <w:rPr>
          <w:rFonts w:ascii="Consolas" w:hAnsi="Consolas"/>
          <w:b w:val="0"/>
          <w:i w:val="0"/>
          <w:color w:val="C2410C"/>
          <w:sz w:val="17"/>
        </w:rPr>
        <w:t>.Include()</w:t>
      </w:r>
      <w:r>
        <w:rPr>
          <w:rFonts w:ascii="Calibri" w:hAnsi="Calibri"/>
          <w:b w:val="0"/>
          <w:i w:val="0"/>
          <w:color w:val="1E293B"/>
          <w:sz w:val="19"/>
        </w:rPr>
        <w:t xml:space="preserve"> dan </w:t>
      </w:r>
      <w:r>
        <w:rPr>
          <w:rFonts w:ascii="Consolas" w:hAnsi="Consolas"/>
          <w:b w:val="0"/>
          <w:i w:val="0"/>
          <w:color w:val="C2410C"/>
          <w:sz w:val="17"/>
        </w:rPr>
        <w:t>.ThenInclude()</w:t>
      </w:r>
      <w:r>
        <w:rPr>
          <w:rFonts w:ascii="Calibri" w:hAnsi="Calibri"/>
          <w:b w:val="0"/>
          <w:i w:val="0"/>
          <w:color w:val="1E293B"/>
          <w:sz w:val="19"/>
        </w:rPr>
        <w:t xml:space="preserve"> untuk entitas relasional utama (misalnya: </w:t>
      </w:r>
      <w:r>
        <w:rPr>
          <w:rFonts w:ascii="Consolas" w:hAnsi="Consolas"/>
          <w:b w:val="0"/>
          <w:i w:val="0"/>
          <w:color w:val="C2410C"/>
          <w:sz w:val="17"/>
        </w:rPr>
        <w:t>Task -&gt; Project -&gt; Company -&gt; Sessions -&gt; Notes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Isolasi Multi-Tenancy</w:t>
      </w:r>
      <w:r>
        <w:rPr>
          <w:rFonts w:ascii="Calibri" w:hAnsi="Calibri"/>
          <w:b w:val="0"/>
          <w:i w:val="0"/>
          <w:color w:val="1E293B"/>
          <w:sz w:val="19"/>
        </w:rPr>
        <w:t xml:space="preserve">: Seluruh kueri secara otomatis menyaring data berdasarkan </w:t>
      </w:r>
      <w:r>
        <w:rPr>
          <w:rFonts w:ascii="Consolas" w:hAnsi="Consolas"/>
          <w:b w:val="0"/>
          <w:i w:val="0"/>
          <w:color w:val="C2410C"/>
          <w:sz w:val="17"/>
        </w:rPr>
        <w:t>CompanyId</w:t>
      </w:r>
      <w:r>
        <w:rPr>
          <w:rFonts w:ascii="Calibri" w:hAnsi="Calibri"/>
          <w:b w:val="0"/>
          <w:i w:val="0"/>
          <w:color w:val="1E293B"/>
          <w:sz w:val="19"/>
        </w:rPr>
        <w:t xml:space="preserve"> milik pengguna yang sedang terautentikasi, kecuali pengguna memiliki peran </w:t>
      </w:r>
      <w:r>
        <w:rPr>
          <w:rFonts w:ascii="Consolas" w:hAnsi="Consolas"/>
          <w:b w:val="0"/>
          <w:i w:val="0"/>
          <w:color w:val="C2410C"/>
          <w:sz w:val="17"/>
        </w:rPr>
        <w:t>Admin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Pagination &amp; Server-Side Filtering</w:t>
      </w:r>
      <w:r>
        <w:rPr>
          <w:rFonts w:ascii="Calibri" w:hAnsi="Calibri"/>
          <w:b w:val="0"/>
          <w:i w:val="0"/>
          <w:color w:val="1E293B"/>
          <w:sz w:val="19"/>
        </w:rPr>
        <w:t xml:space="preserve">: Menggunakan kombinasi </w:t>
      </w:r>
      <w:r>
        <w:rPr>
          <w:rFonts w:ascii="Consolas" w:hAnsi="Consolas"/>
          <w:b w:val="0"/>
          <w:i w:val="0"/>
          <w:color w:val="C2410C"/>
          <w:sz w:val="17"/>
        </w:rPr>
        <w:t>.Skip((page - 1) * pageSize).Take(pageSize)</w:t>
      </w:r>
      <w:r>
        <w:rPr>
          <w:rFonts w:ascii="Calibri" w:hAnsi="Calibri"/>
          <w:b w:val="0"/>
          <w:i w:val="0"/>
          <w:color w:val="1E293B"/>
          <w:sz w:val="19"/>
        </w:rPr>
        <w:t xml:space="preserve"> dengan parameter pagination terstandarisasi.</w:t>
      </w:r>
    </w:p>
    <w:p>
      <w:pPr>
        <w:spacing w:before="120" w:after="120"/>
      </w:pPr>
      <w:r>
        <w:rPr>
          <w:color w:val="E2E8F0"/>
        </w:rPr>
        <w:t>――――――――――――――――――――――――――――――――――――――――――――――――――――――――――</w:t>
      </w:r>
    </w:p>
    <w:p>
      <w:pPr>
        <w:keepNext/>
        <w:spacing w:before="160" w:after="40"/>
      </w:pPr>
      <w:r>
        <w:rPr>
          <w:rFonts w:ascii="Calibri" w:hAnsi="Calibri"/>
          <w:b/>
          <w:color w:val="1E293B"/>
          <w:sz w:val="23"/>
        </w:rPr>
        <w:t>1.4 Pipeline Autentikasi Ganda (Dual Authentication Pipeline)</w:t>
      </w:r>
    </w:p>
    <w:p>
      <w:pPr>
        <w:spacing w:before="0" w:after="80" w:line="276" w:lineRule="auto"/>
      </w:pPr>
      <w:r>
        <w:rPr>
          <w:rFonts w:ascii="Calibri" w:hAnsi="Calibri"/>
          <w:b w:val="0"/>
          <w:i w:val="0"/>
          <w:color w:val="1E293B"/>
          <w:sz w:val="20"/>
        </w:rPr>
        <w:t xml:space="preserve">Sistem menerapkan proteksi berlapis ganda dalam file </w:t>
      </w:r>
      <w:r>
        <w:rPr>
          <w:rFonts w:ascii="Consolas" w:hAnsi="Consolas"/>
          <w:b w:val="0"/>
          <w:i w:val="0"/>
          <w:color w:val="C2410C"/>
          <w:sz w:val="17"/>
        </w:rPr>
        <w:t>Program.cs</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Skema Default Web (`IdentityConstants.ApplicationScheme`)</w:t>
      </w:r>
      <w:r>
        <w:rPr>
          <w:rFonts w:ascii="Calibri" w:hAnsi="Calibri"/>
          <w:b w:val="0"/>
          <w:i w:val="0"/>
          <w:color w:val="1E293B"/>
          <w:sz w:val="19"/>
        </w:rPr>
        <w:t>: Menggunakan enkripsi Cookie terproteksi HTTP-Only dengan waktu inaktivitas sesi (</w:t>
      </w:r>
      <w:r>
        <w:rPr>
          <w:rFonts w:ascii="Calibri" w:hAnsi="Calibri"/>
          <w:b w:val="0"/>
          <w:i/>
          <w:color w:val="1E293B"/>
          <w:sz w:val="19"/>
        </w:rPr>
        <w:t>sliding expiration</w:t>
      </w:r>
      <w:r>
        <w:rPr>
          <w:rFonts w:ascii="Calibri" w:hAnsi="Calibri"/>
          <w:b w:val="0"/>
          <w:i w:val="0"/>
          <w:color w:val="1E293B"/>
          <w:sz w:val="19"/>
        </w:rPr>
        <w:t>) 60 menit.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Skema API Token (`JwtBearerDefaults.AuthenticationScheme`)</w:t>
      </w:r>
      <w:r>
        <w:rPr>
          <w:rFonts w:ascii="Calibri" w:hAnsi="Calibri"/>
          <w:b w:val="0"/>
          <w:i w:val="0"/>
          <w:color w:val="1E293B"/>
          <w:sz w:val="19"/>
        </w:rPr>
        <w:t xml:space="preserve">: Menggunakan validasi token stateless JSON Web Token (JWT) dengan penandatanganan </w:t>
      </w:r>
      <w:r>
        <w:rPr>
          <w:rFonts w:ascii="Consolas" w:hAnsi="Consolas"/>
          <w:b w:val="0"/>
          <w:i w:val="0"/>
          <w:color w:val="C2410C"/>
          <w:sz w:val="17"/>
        </w:rPr>
        <w:t>HmacSha256</w:t>
      </w:r>
      <w:r>
        <w:rPr>
          <w:rFonts w:ascii="Calibri" w:hAnsi="Calibri"/>
          <w:b w:val="0"/>
          <w:i w:val="0"/>
          <w:color w:val="1E293B"/>
          <w:sz w:val="19"/>
        </w:rPr>
        <w:t xml:space="preserve"> menggunakan konfigurasi </w:t>
      </w:r>
      <w:r>
        <w:rPr>
          <w:rFonts w:ascii="Consolas" w:hAnsi="Consolas"/>
          <w:b w:val="0"/>
          <w:i w:val="0"/>
          <w:color w:val="C2410C"/>
          <w:sz w:val="17"/>
        </w:rPr>
        <w:t>Jwt:Key</w:t>
      </w:r>
      <w:r>
        <w:rPr>
          <w:rFonts w:ascii="Calibri" w:hAnsi="Calibri"/>
          <w:b w:val="0"/>
          <w:i w:val="0"/>
          <w:color w:val="1E293B"/>
          <w:sz w:val="19"/>
        </w:rPr>
        <w:t xml:space="preserve"> (minimal 32 karakter), </w:t>
      </w:r>
      <w:r>
        <w:rPr>
          <w:rFonts w:ascii="Consolas" w:hAnsi="Consolas"/>
          <w:b w:val="0"/>
          <w:i w:val="0"/>
          <w:color w:val="C2410C"/>
          <w:sz w:val="17"/>
        </w:rPr>
        <w:t>Jwt:Issuer</w:t>
      </w:r>
      <w:r>
        <w:rPr>
          <w:rFonts w:ascii="Calibri" w:hAnsi="Calibri"/>
          <w:b w:val="0"/>
          <w:i w:val="0"/>
          <w:color w:val="1E293B"/>
          <w:sz w:val="19"/>
        </w:rPr>
        <w:t xml:space="preserve">, dan </w:t>
      </w:r>
      <w:r>
        <w:rPr>
          <w:rFonts w:ascii="Consolas" w:hAnsi="Consolas"/>
          <w:b w:val="0"/>
          <w:i w:val="0"/>
          <w:color w:val="C2410C"/>
          <w:sz w:val="17"/>
        </w:rPr>
        <w:t>Jwt:Audience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Swagger UI Integration</w:t>
      </w:r>
      <w:r>
        <w:rPr>
          <w:rFonts w:ascii="Calibri" w:hAnsi="Calibri"/>
          <w:b w:val="0"/>
          <w:i w:val="0"/>
          <w:color w:val="1E293B"/>
          <w:sz w:val="19"/>
        </w:rPr>
        <w:t xml:space="preserve">: </w:t>
      </w:r>
      <w:r>
        <w:rPr>
          <w:rFonts w:ascii="Consolas" w:hAnsi="Consolas"/>
          <w:b w:val="0"/>
          <w:i w:val="0"/>
          <w:color w:val="C2410C"/>
          <w:sz w:val="17"/>
        </w:rPr>
        <w:t>/swagger</w:t>
      </w:r>
      <w:r>
        <w:rPr>
          <w:rFonts w:ascii="Calibri" w:hAnsi="Calibri"/>
          <w:b w:val="0"/>
          <w:i w:val="0"/>
          <w:color w:val="1E293B"/>
          <w:sz w:val="19"/>
        </w:rPr>
        <w:t xml:space="preserve"> dilengkapi tombol </w:t>
      </w:r>
      <w:r>
        <w:rPr>
          <w:rFonts w:ascii="Calibri" w:hAnsi="Calibri"/>
          <w:b/>
          <w:i w:val="0"/>
          <w:color w:val="1E293B"/>
          <w:sz w:val="19"/>
        </w:rPr>
        <w:t>Authorize</w:t>
      </w:r>
      <w:r>
        <w:rPr>
          <w:rFonts w:ascii="Calibri" w:hAnsi="Calibri"/>
          <w:b w:val="0"/>
          <w:i w:val="0"/>
          <w:color w:val="1E293B"/>
          <w:sz w:val="19"/>
        </w:rPr>
        <w:t xml:space="preserve"> dengan skema format </w:t>
      </w:r>
      <w:r>
        <w:rPr>
          <w:rFonts w:ascii="Consolas" w:hAnsi="Consolas"/>
          <w:b w:val="0"/>
          <w:i w:val="0"/>
          <w:color w:val="C2410C"/>
          <w:sz w:val="17"/>
        </w:rPr>
        <w:t>Bearer {token}</w:t>
      </w:r>
      <w:r>
        <w:rPr>
          <w:rFonts w:ascii="Calibri" w:hAnsi="Calibri"/>
          <w:b w:val="0"/>
          <w:i w:val="0"/>
          <w:color w:val="1E293B"/>
          <w:sz w:val="19"/>
        </w:rPr>
        <w:t xml:space="preserve"> untuk pengujian langsung oleh pengembang.</w:t>
      </w:r>
    </w:p>
    <w:p>
      <w:pPr>
        <w:spacing w:before="120" w:after="120"/>
      </w:pPr>
      <w:r>
        <w:rPr>
          <w:color w:val="E2E8F0"/>
        </w:rPr>
        <w:t>――――――――――――――――――――――――――――――――――――――――――――――――――――――――――</w:t>
      </w:r>
    </w:p>
    <w:p>
      <w:pPr>
        <w:keepNext/>
        <w:spacing w:before="240" w:after="80"/>
      </w:pPr>
      <w:r>
        <w:rPr>
          <w:rFonts w:ascii="Arial" w:hAnsi="Arial"/>
          <w:b/>
          <w:color w:val="2563EB"/>
          <w:sz w:val="27"/>
        </w:rPr>
        <w:t>2. SPESIFIKASI TEKNIS PENGAMBILAN DATA BERDASARKAN MODUL</w:t>
      </w:r>
    </w:p>
    <w:p>
      <w:pPr>
        <w:spacing w:before="0" w:after="80" w:line="276" w:lineRule="auto"/>
      </w:pPr>
      <w:r>
        <w:rPr>
          <w:rFonts w:ascii="Calibri" w:hAnsi="Calibri"/>
          <w:b w:val="0"/>
          <w:i w:val="0"/>
          <w:color w:val="1E293B"/>
          <w:sz w:val="20"/>
        </w:rPr>
        <w:t>Pada bagian ini dijabarkan secara rinci modul per modul mengenai:</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Controller yang bertanggung jawab (MVC Controller dan API Controller).</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Nama prosedur / fungsi C# yang digunakan.</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Parameter input dan tipe kembalian (</w:t>
      </w:r>
      <w:r>
        <w:rPr>
          <w:rFonts w:ascii="Calibri" w:hAnsi="Calibri"/>
          <w:b w:val="0"/>
          <w:i/>
          <w:color w:val="1E293B"/>
          <w:sz w:val="19"/>
        </w:rPr>
        <w:t>return type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Logika pengambilan data LINQ ke database.</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Format respon data (DTO / ViewModel / JSON).</w:t>
      </w:r>
    </w:p>
    <w:p>
      <w:pPr>
        <w:spacing w:before="120" w:after="120"/>
      </w:pPr>
      <w:r>
        <w:rPr>
          <w:color w:val="E2E8F0"/>
        </w:rPr>
        <w:t>――――――――――――――――――――――――――――――――――――――――――――――――――――――――――</w:t>
      </w:r>
    </w:p>
    <w:p>
      <w:pPr>
        <w:keepNext/>
        <w:spacing w:before="160" w:after="40"/>
      </w:pPr>
      <w:r>
        <w:rPr>
          <w:rFonts w:ascii="Calibri" w:hAnsi="Calibri"/>
          <w:b/>
          <w:color w:val="1E293B"/>
          <w:sz w:val="23"/>
        </w:rPr>
        <w:t>2.1 Modul Manajemen Tugas &amp; Sub-Tugas (Tasks, Subtasks, Kanban &amp; Obstacles)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antarmuka daftar tugas dengan filter lengkap</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/Task/Details/{id}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detail tugas, sesi, lampiran, dan sub-tugas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/Task/Edit/{id}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Edit(...)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Unified Save:</w:t>
            </w:r>
            <w:r>
              <w:rPr>
                <w:rFonts w:ascii="Calibri" w:hAnsi="Calibri"/>
                <w:b w:val="0"/>
                <w:i w:val="0"/>
                <w:color w:val="0F172A"/>
                <w:sz w:val="17"/>
              </w:rPr>
              <w:t xml:space="preserve"> Menyimpan tugas &amp; sesi manual sekaligus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/Task/Kanban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Kanban(...)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papan kanban visual dikelompokkan per status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/Task/Obstacles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Obstacles(...)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daftar tugas yang memiliki kendala &amp; solusi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/Task/GridData</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GridData(...)</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Endpoint AJAX data JSON untuk tabel dinamis tanpa reload</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tugas terpaginasi format </w:t>
            </w:r>
            <w:r>
              <w:rPr>
                <w:rFonts w:ascii="Consolas" w:hAnsi="Consolas"/>
                <w:b w:val="0"/>
                <w:i w:val="0"/>
                <w:color w:val="C2410C"/>
                <w:sz w:val="17"/>
              </w:rPr>
              <w:t>PagedResult&lt;TaskResponseDto&gt;</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detail lengkap tugas berdasarkan ID</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/api/tasks/summary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metrik tugas (Total, Selesai, InProgress, Terlambat)</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/api/tasks/kanban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GetKanbanTasks(...)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kumpulan tugas terformat per kolom Kanban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PUT /api/tasks/{id}/status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UpdateStatus(int id, ...)</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Mengubah status tugas via drag &amp; drop Kanban</w:t>
            </w:r>
          </w:p>
        </w:tc>
      </w:tr>
    </w:tbl>
    <w:p>
      <w:pPr>
        <w:spacing w:before="0" w:after="120"/>
      </w:pPr>
    </w:p>
    <w:p>
      <w:pPr>
        <w:keepNext/>
        <w:spacing w:before="120" w:after="40"/>
      </w:pPr>
      <w:r>
        <w:rPr>
          <w:rFonts w:ascii="Calibri" w:hAnsi="Calibri"/>
          <w:b/>
          <w:color w:val="475569"/>
          <w:sz w:val="21"/>
        </w:rPr>
        <w:t>B. Rincian Teknis Prosedur Pengambilan Data</w:t>
      </w:r>
    </w:p>
    <w:p>
      <w:pPr>
        <w:keepNext/>
        <w:spacing w:before="80" w:after="40"/>
      </w:pPr>
      <w:r>
        <w:rPr>
          <w:rFonts w:ascii="Calibri" w:hAnsi="Calibri"/>
          <w:b/>
          <w:color w:val="64748B"/>
          <w:sz w:val="20"/>
        </w:rPr>
        <w:t>1. `TasksApiController.GetAll(...)`</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[HttpGet]</w:t>
              <w:br/>
              <w:t>[ProducesResponseType(typeof(ApiResponse&lt;PagedResult&lt;TaskResponseDto&gt;&gt;), StatusCodes.Status200OK)]</w:t>
              <w:br/>
              <w:t>public async Task&lt;IActionResult&gt; GetAll(</w:t>
              <w:br/>
              <w:t xml:space="preserve">    [FromQuery] string? search,</w:t>
              <w:br/>
              <w:t xml:space="preserve">    [FromQuery] ModelTaskStatus? status,</w:t>
              <w:br/>
              <w:t xml:space="preserve">    [FromQuery] TaskPriority? priority,</w:t>
              <w:br/>
              <w:t xml:space="preserve">    [FromQuery] int? projectId,</w:t>
              <w:br/>
              <w:t xml:space="preserve">    [FromQuery] string? assigneeId,</w:t>
              <w:br/>
              <w:t xml:space="preserve">    [FromQuery] string? milestone,</w:t>
              <w:br/>
              <w:t xml:space="preserve">    [FromQuery] int? parentTaskId,</w:t>
              <w:br/>
              <w:t xml:space="preserve">    [FromQuery] string? period,</w:t>
              <w:br/>
              <w:t xml:space="preserve">    [FromQuery] DateTime? startDate,</w:t>
              <w:br/>
              <w:t xml:space="preserve">    [FromQuery] DateTime? endDate,</w:t>
              <w:br/>
              <w:t xml:space="preserve">    [FromQuery] string? periodField,</w:t>
              <w:br/>
              <w:t xml:space="preserve">    [FromQuery] int? companyId,</w:t>
              <w:br/>
              <w:t xml:space="preserve">    [FromQuery] int page = 1,</w:t>
              <w:br/>
              <w:t xml:space="preserve">    [FromQuery] int pageSize = 10)</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Alur Kueri LINQ ke Database: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var query = _db.Tasks</w:t>
              <w:br/>
              <w:t xml:space="preserve">      .Include(t =&gt; t.Project)</w:t>
              <w:br/>
              <w:t xml:space="preserve">      .Include(t =&gt; t.Category)</w:t>
              <w:br/>
              <w:t xml:space="preserve">      .Include(t =&gt; t.AssignedToUser)</w:t>
              <w:br/>
              <w:t xml:space="preserve">      .Include(t =&gt; t.ParentTask)</w:t>
              <w:br/>
              <w:t xml:space="preserve">      .Include(t =&gt; t.ChildTasks)</w:t>
              <w:br/>
              <w:t xml:space="preserve">      .Include(t =&gt; t.Sessions)</w:t>
              <w:br/>
              <w:t xml:space="preserve">      .AsNoTracking()</w:t>
              <w:br/>
              <w:t xml:space="preserve">      .AsQueryable();</w:t>
              <w:br/>
              <w:br/>
              <w:t xml:space="preserve">  // Multi-Tenancy Filter</w:t>
              <w:br/>
              <w:t xml:space="preserve">  if (!isAdmin &amp;&amp; currentUser != null)</w:t>
              <w:br/>
              <w:t xml:space="preserve">      query = query.Where(t =&gt; t.CompanyId == userCompanyId || (t.Project != null &amp;&amp; t.Project.CompanyId == userCompanyId));</w:t>
              <w:br/>
              <w:t xml:space="preserve">  else if (companyId.HasValue)</w:t>
              <w:br/>
              <w:t xml:space="preserve">      query = query.Where(t =&gt; t.CompanyId == companyId.Value || (t.Project != null &amp;&amp; t.Project.CompanyId == companyId.Value));</w:t>
              <w:br/>
              <w:br/>
              <w:t xml:space="preserve">  // Search Filter</w:t>
              <w:br/>
              <w:t xml:space="preserve">  if (!string.IsNullOrWhiteSpace(search))</w:t>
              <w:br/>
              <w:t xml:space="preserve">      query = query.Where(t =&gt; t.Title.ToLower().Contains(term) || (t.Description != null &amp;&amp; t.Description.ToLower().Contains(term)));</w:t>
              <w:br/>
              <w:br/>
              <w:t xml:space="preserve">  // Status &amp; Priority Filter</w:t>
              <w:br/>
              <w:t xml:space="preserve">  if (status.HasValue) query = query.Where(t =&gt; t.Status == status.Value);</w:t>
              <w:br/>
              <w:t xml:space="preserve">  if (priority.HasValue) query = query.Where(t =&gt; t.Priority == priority.Value);</w:t>
              <w:br/>
              <w:t xml:space="preserve">  if (projectId.HasValue) query = query.Where(t =&gt; t.ProjectId == projectId.Value);</w:t>
              <w:br/>
              <w:t xml:space="preserve">  if (!string.IsNullOrWhiteSpace(assigneeId)) query = query.Where(t =&gt; t.AssignedToUserId == assigneeId);</w:t>
              <w:br/>
              <w:t xml:space="preserve">  if (!string.IsNullOrWhiteSpace(milestone)) query = query.Where(t =&gt; t.Milestone == milestone);</w:t>
              <w:br/>
              <w:t xml:space="preserve">  if (parentTaskId.HasValue) query = query.Where(t =&gt; t.ParentTaskId == parentTaskId.Value);</w:t>
              <w:br/>
              <w:br/>
              <w:t xml:space="preserve">  // Pagination Execution</w:t>
              <w:br/>
              <w:t xml:space="preserve">  var totalItems = await query.CountAsync();</w:t>
              <w:br/>
              <w:t xml:space="preserve">  var items = await query</w:t>
              <w:br/>
              <w:t xml:space="preserve">      .OrderByDescending(t =&gt; t.CreatedAt)</w:t>
              <w:br/>
              <w:t xml:space="preserve">      .Skip((page - 1) * pageSize)</w:t>
              <w:br/>
              <w:t xml:space="preserve">      .Take(pageSize)</w:t>
              <w:br/>
              <w:t xml:space="preserve">      .Select(t =&gt; TaskResponseDto.FromEntity(t))</w:t>
              <w:br/>
              <w:t xml:space="preserve">      .ToListAsync();</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Output JSON: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w:t>
              <w:br/>
              <w:t xml:space="preserve">    "success": true,</w:t>
              <w:br/>
              <w:t xml:space="preserve">    "message": "Data tugas berhasil diambil.",</w:t>
              <w:br/>
              <w:t xml:space="preserve">    "data": {</w:t>
              <w:br/>
              <w:t xml:space="preserve">      "items": [</w:t>
              <w:br/>
              <w:t xml:space="preserve">        {</w:t>
              <w:br/>
              <w:t xml:space="preserve">          "id": 422,</w:t>
              <w:br/>
              <w:t xml:space="preserve">          "taskCode": "TSK-0422",</w:t>
              <w:br/>
              <w:t xml:space="preserve">          "title": "Perancangan Solusi Integrasi TCES - TCIS",</w:t>
              <w:br/>
              <w:t xml:space="preserve">          "description": "Dokumentasi pemetaan payload API",</w:t>
              <w:br/>
              <w:t xml:space="preserve">          "status": "InProgress",</w:t>
              <w:br/>
              <w:t xml:space="preserve">          "priority": "Medium",</w:t>
              <w:br/>
              <w:t xml:space="preserve">          "progress": 50,</w:t>
              <w:br/>
              <w:t xml:space="preserve">          "milestone": "Implementation",</w:t>
              <w:br/>
              <w:t xml:space="preserve">          "projectId": 4,</w:t>
              <w:br/>
              <w:t xml:space="preserve">          "projectName": "Integrasi TCES TICS",</w:t>
              <w:br/>
              <w:t xml:space="preserve">          "assignedToUserId": "5e5f22d2-b7a6-4af1-b85c-564a52655b75",</w:t>
              <w:br/>
              <w:t xml:space="preserve">          "assignedToUserName": "Administrator Pro",</w:t>
              <w:br/>
              <w:t xml:space="preserve">          "totalDurationSeconds": 14400,</w:t>
              <w:br/>
              <w:t xml:space="preserve">          "totalDurationFormatted": "04:00:00"</w:t>
              <w:br/>
              <w:t xml:space="preserve">        }</w:t>
              <w:br/>
              <w:t xml:space="preserve">      ],</w:t>
              <w:br/>
              <w:t xml:space="preserve">      "page": 1,</w:t>
              <w:br/>
              <w:t xml:space="preserve">      "pageSize": 10,</w:t>
              <w:br/>
              <w:t xml:space="preserve">      "totalItems": 1,</w:t>
              <w:br/>
              <w:t xml:space="preserve">      "totalPages": 1</w:t>
              <w:br/>
              <w:t xml:space="preserve">    }</w:t>
              <w:br/>
              <w:t xml:space="preserve">  }</w:t>
            </w:r>
          </w:p>
        </w:tc>
      </w:tr>
    </w:tbl>
    <w:p>
      <w:pPr>
        <w:spacing w:before="0" w:after="120"/>
      </w:pPr>
    </w:p>
    <w:p>
      <w:pPr>
        <w:keepNext/>
        <w:spacing w:before="80" w:after="40"/>
      </w:pPr>
      <w:r>
        <w:rPr>
          <w:rFonts w:ascii="Calibri" w:hAnsi="Calibri"/>
          <w:b/>
          <w:color w:val="64748B"/>
          <w:sz w:val="20"/>
        </w:rPr>
        <w:t>2. `TaskController.Edit(...)` (Unified Save Architecture)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[HttpPost]</w:t>
              <w:br/>
              <w:t>[ValidateAntiForgeryToken]</w:t>
              <w:br/>
              <w:t>public async Task&lt;IActionResult&gt; Edit(</w:t>
              <w:br/>
              <w:t xml:space="preserve">    int id, </w:t>
              <w:br/>
              <w:t xml:space="preserve">    WorkTask model, </w:t>
              <w:br/>
              <w:t xml:space="preserve">    int? manualHours = 0, </w:t>
              <w:br/>
              <w:t xml:space="preserve">    int? manualMinutes = 0, </w:t>
              <w:br/>
              <w:t xml:space="preserve">    string? manualSessionDate = null, </w:t>
              <w:br/>
              <w:t xml:space="preserve">    string? manualNotes = null)</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Mekanisme Eksekusi:</w:t>
      </w:r>
    </w:p>
    <w:p>
      <w:pPr>
        <w:spacing w:before="20" w:after="40" w:line="276" w:lineRule="auto"/>
        <w:ind w:left="720"/>
      </w:pPr>
      <w:r>
        <w:rPr>
          <w:rFonts w:ascii="Arial" w:hAnsi="Arial"/>
          <w:b/>
          <w:color w:val="2563EB"/>
          <w:sz w:val="19"/>
        </w:rPr>
        <w:t xml:space="preserve">1. </w:t>
      </w:r>
      <w:r>
        <w:rPr>
          <w:rFonts w:ascii="Calibri" w:hAnsi="Calibri"/>
          <w:b w:val="0"/>
          <w:i w:val="0"/>
          <w:color w:val="1E293B"/>
          <w:sz w:val="19"/>
        </w:rPr>
        <w:t xml:space="preserve">Mengambil entitas tugas asli: </w:t>
      </w:r>
      <w:r>
        <w:rPr>
          <w:rFonts w:ascii="Consolas" w:hAnsi="Consolas"/>
          <w:b w:val="0"/>
          <w:i w:val="0"/>
          <w:color w:val="C2410C"/>
          <w:sz w:val="17"/>
        </w:rPr>
        <w:t>_db.Tasks.FirstOrDefaultAsync(t =&gt; t.Id == 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2. </w:t>
      </w:r>
      <w:r>
        <w:rPr>
          <w:rFonts w:ascii="Calibri" w:hAnsi="Calibri"/>
          <w:b w:val="0"/>
          <w:i w:val="0"/>
          <w:color w:val="1E293B"/>
          <w:sz w:val="19"/>
        </w:rPr>
        <w:t>Melakukan update metadata tugas (Title, Description, Status, Priority, Progress, Milestone, ParentTaskId, Obstacle, Solution).</w:t>
      </w:r>
    </w:p>
    <w:p>
      <w:pPr>
        <w:spacing w:before="20" w:after="40" w:line="276" w:lineRule="auto"/>
        <w:ind w:left="720"/>
      </w:pPr>
      <w:r>
        <w:rPr>
          <w:rFonts w:ascii="Arial" w:hAnsi="Arial"/>
          <w:b/>
          <w:color w:val="2563EB"/>
          <w:sz w:val="19"/>
        </w:rPr>
        <w:t xml:space="preserve">3. </w:t>
      </w:r>
      <w:r>
        <w:rPr>
          <w:rFonts w:ascii="Calibri" w:hAnsi="Calibri"/>
          <w:b w:val="0"/>
          <w:i w:val="0"/>
          <w:color w:val="1E293B"/>
          <w:sz w:val="19"/>
        </w:rPr>
        <w:t xml:space="preserve">Memeriksa parameter timesheet manual: jika </w:t>
      </w:r>
      <w:r>
        <w:rPr>
          <w:rFonts w:ascii="Consolas" w:hAnsi="Consolas"/>
          <w:b w:val="0"/>
          <w:i w:val="0"/>
          <w:color w:val="C2410C"/>
          <w:sz w:val="17"/>
        </w:rPr>
        <w:t>manualHours &gt; 0</w:t>
      </w:r>
      <w:r>
        <w:rPr>
          <w:rFonts w:ascii="Calibri" w:hAnsi="Calibri"/>
          <w:b w:val="0"/>
          <w:i w:val="0"/>
          <w:color w:val="1E293B"/>
          <w:sz w:val="19"/>
        </w:rPr>
        <w:t xml:space="preserve"> atau </w:t>
      </w:r>
      <w:r>
        <w:rPr>
          <w:rFonts w:ascii="Consolas" w:hAnsi="Consolas"/>
          <w:b w:val="0"/>
          <w:i w:val="0"/>
          <w:color w:val="C2410C"/>
          <w:sz w:val="17"/>
        </w:rPr>
        <w:t>manualMinutes &gt; 0</w:t>
      </w:r>
      <w:r>
        <w:rPr>
          <w:rFonts w:ascii="Calibri" w:hAnsi="Calibri"/>
          <w:b w:val="0"/>
          <w:i w:val="0"/>
          <w:color w:val="1E293B"/>
          <w:sz w:val="19"/>
        </w:rPr>
        <w:t xml:space="preserve">, prosedur secara otomatis menghitung durasi dalam detik </w:t>
      </w:r>
      <w:r>
        <w:rPr>
          <w:rFonts w:ascii="Consolas" w:hAnsi="Consolas"/>
          <w:b w:val="0"/>
          <w:i w:val="0"/>
          <w:color w:val="C2410C"/>
          <w:sz w:val="17"/>
        </w:rPr>
        <w:t>(h * 3600) + (m * 60)</w:t>
      </w:r>
      <w:r>
        <w:rPr>
          <w:rFonts w:ascii="Calibri" w:hAnsi="Calibri"/>
          <w:b w:val="0"/>
          <w:i w:val="0"/>
          <w:color w:val="1E293B"/>
          <w:sz w:val="19"/>
        </w:rPr>
        <w:t xml:space="preserve"> dan menginstansiasi entitas </w:t>
      </w:r>
      <w:r>
        <w:rPr>
          <w:rFonts w:ascii="Consolas" w:hAnsi="Consolas"/>
          <w:b w:val="0"/>
          <w:i w:val="0"/>
          <w:color w:val="C2410C"/>
          <w:sz w:val="17"/>
        </w:rPr>
        <w:t>WorkSession</w:t>
      </w:r>
      <w:r>
        <w:rPr>
          <w:rFonts w:ascii="Calibri" w:hAnsi="Calibri"/>
          <w:b w:val="0"/>
          <w:i w:val="0"/>
          <w:color w:val="1E293B"/>
          <w:sz w:val="19"/>
        </w:rPr>
        <w:t xml:space="preserve"> baru yang langsung dikaitkan ke </w:t>
      </w:r>
      <w:r>
        <w:rPr>
          <w:rFonts w:ascii="Consolas" w:hAnsi="Consolas"/>
          <w:b w:val="0"/>
          <w:i w:val="0"/>
          <w:color w:val="C2410C"/>
          <w:sz w:val="17"/>
        </w:rPr>
        <w:t>TaskId = id</w:t>
      </w:r>
      <w:r>
        <w:rPr>
          <w:rFonts w:ascii="Calibri" w:hAnsi="Calibri"/>
          <w:b w:val="0"/>
          <w:i w:val="0"/>
          <w:color w:val="1E293B"/>
          <w:sz w:val="19"/>
        </w:rPr>
        <w:t xml:space="preserve"> dan </w:t>
      </w:r>
      <w:r>
        <w:rPr>
          <w:rFonts w:ascii="Consolas" w:hAnsi="Consolas"/>
          <w:b w:val="0"/>
          <w:i w:val="0"/>
          <w:color w:val="C2410C"/>
          <w:sz w:val="17"/>
        </w:rPr>
        <w:t>UserId = currentUser.Id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4. </w:t>
      </w:r>
      <w:r>
        <w:rPr>
          <w:rFonts w:ascii="Calibri" w:hAnsi="Calibri"/>
          <w:b w:val="0"/>
          <w:i w:val="0"/>
          <w:color w:val="1E293B"/>
          <w:sz w:val="19"/>
        </w:rPr>
        <w:t xml:space="preserve">Menyimpan kedua perubahan entitas dalam satu kali pemanggilan </w:t>
      </w:r>
      <w:r>
        <w:rPr>
          <w:rFonts w:ascii="Consolas" w:hAnsi="Consolas"/>
          <w:b w:val="0"/>
          <w:i w:val="0"/>
          <w:color w:val="C2410C"/>
          <w:sz w:val="17"/>
        </w:rPr>
        <w:t>await _db.SaveChangesAsync()</w:t>
      </w:r>
      <w:r>
        <w:rPr>
          <w:rFonts w:ascii="Calibri" w:hAnsi="Calibri"/>
          <w:b w:val="0"/>
          <w:i w:val="0"/>
          <w:color w:val="1E293B"/>
          <w:sz w:val="19"/>
        </w:rPr>
        <w:t xml:space="preserve"> yang terikat transaksi basis data.</w:t>
      </w:r>
    </w:p>
    <w:p>
      <w:pPr>
        <w:spacing w:before="120" w:after="120"/>
      </w:pPr>
      <w:r>
        <w:rPr>
          <w:color w:val="E2E8F0"/>
        </w:rPr>
        <w:t>――――――――――――――――――――――――――――――――――――――――――――――――――――――――――</w:t>
      </w:r>
    </w:p>
    <w:p>
      <w:pPr>
        <w:keepNext/>
        <w:spacing w:before="160" w:after="40"/>
      </w:pPr>
      <w:r>
        <w:rPr>
          <w:rFonts w:ascii="Calibri" w:hAnsi="Calibri"/>
          <w:b/>
          <w:color w:val="1E293B"/>
          <w:sz w:val="23"/>
        </w:rPr>
        <w:t>2.2 Modul Proyek &amp; Milestone Fase SDLC (Projects &amp; Milestones)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/Project/Index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kartu proyek dengan persentase progres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/Project/Details/{id}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tugas-tugas di dalam proyek dan rekap jam</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proyek terfilter status dan perusahaan</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detail proyek beserta ringkasan progres tugas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/api/projects/{id}/tasks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GetProjectTasks(...)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seluruh tugas milik proyek tertentu</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/api/projects/{id}/analytics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GetProjectAnalytics(...)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Menghitung rekapitulasi waktu kerja dan status tugas</w:t>
            </w:r>
          </w:p>
        </w:tc>
      </w:tr>
    </w:tbl>
    <w:p>
      <w:pPr>
        <w:spacing w:before="0" w:after="120"/>
      </w:pPr>
    </w:p>
    <w:p>
      <w:pPr>
        <w:keepNext/>
        <w:spacing w:before="120" w:after="40"/>
      </w:pPr>
      <w:r>
        <w:rPr>
          <w:rFonts w:ascii="Calibri" w:hAnsi="Calibri"/>
          <w:b/>
          <w:color w:val="475569"/>
          <w:sz w:val="21"/>
        </w:rPr>
        <w:t>B. Logika Pengambilan Data Proyek &amp; Perhitungan Progres</w:t>
      </w:r>
    </w:p>
    <w:p>
      <w:pPr>
        <w:spacing w:before="0" w:after="80" w:line="276" w:lineRule="auto"/>
      </w:pPr>
      <w:r>
        <w:rPr>
          <w:rFonts w:ascii="Calibri" w:hAnsi="Calibri"/>
          <w:b w:val="0"/>
          <w:i w:val="0"/>
          <w:color w:val="1E293B"/>
          <w:sz w:val="20"/>
        </w:rPr>
        <w:t xml:space="preserve">Pada </w:t>
      </w:r>
      <w:r>
        <w:rPr>
          <w:rFonts w:ascii="Consolas" w:hAnsi="Consolas"/>
          <w:b w:val="0"/>
          <w:i w:val="0"/>
          <w:color w:val="C2410C"/>
          <w:sz w:val="17"/>
        </w:rPr>
        <w:t>ProjectsApiController.GetAll(...)</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query = _db.Projects</w:t>
              <w:br/>
              <w:t xml:space="preserve">    .Include(p =&gt; p.Company)</w:t>
              <w:br/>
              <w:t xml:space="preserve">    .Include(p =&gt; p.Tasks)</w:t>
              <w:br/>
              <w:t xml:space="preserve">        .ThenInclude(t =&gt; t.Sessions)</w:t>
              <w:br/>
              <w:t xml:space="preserve">    .AsNoTracking()</w:t>
              <w:br/>
              <w:t xml:space="preserve">    .AsQueryable();</w:t>
              <w:br/>
              <w:br/>
              <w:t>// Proyeksi ke DTO dan kalkulasi agregasi</w:t>
              <w:br/>
              <w:t>var result = await query.Select(p =&gt; new ProjectResponseDto</w:t>
              <w:br/>
              <w:t>{</w:t>
              <w:br/>
              <w:t xml:space="preserve">    Id = p.Id,</w:t>
              <w:br/>
              <w:t xml:space="preserve">    Name = p.Name,</w:t>
              <w:br/>
              <w:t xml:space="preserve">    Description = p.Description,</w:t>
              <w:br/>
              <w:t xml:space="preserve">    Color = p.Color,</w:t>
              <w:br/>
              <w:t xml:space="preserve">    Deadline = p.Deadline,</w:t>
              <w:br/>
              <w:t xml:space="preserve">    Status = p.Status.ToString(),</w:t>
              <w:br/>
              <w:t xml:space="preserve">    CompanyId = p.CompanyId,</w:t>
              <w:br/>
              <w:t xml:space="preserve">    CompanyName = p.Company != null ? p.Company.Name : "-",</w:t>
              <w:br/>
              <w:t xml:space="preserve">    TotalTasks = p.Tasks.Count,</w:t>
              <w:br/>
              <w:t xml:space="preserve">    CompletedTasks = p.Tasks.Count(t =&gt; t.Status == TaskStatus.Done),</w:t>
              <w:br/>
              <w:t xml:space="preserve">    ProgressPercent = p.Tasks.Any() ? (int)Math.Round(p.Tasks.Average(t =&gt; (double)t.Progress)) : 0,</w:t>
              <w:br/>
              <w:t xml:space="preserve">    TotalDurationSeconds = p.Tasks.SelectMany(t =&gt; t.Sessions).Sum(s =&gt; s.Duration)</w:t>
              <w:br/>
              <w:t>}).ToListAsync();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2.3 Modul Timesheet &amp; Multi-Timer Sesi Kerja (Timesheets &amp; WorkSessions)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timesheet mingguan (</w:t>
            </w:r>
            <w:r>
              <w:rPr>
                <w:rFonts w:ascii="Calibri" w:hAnsi="Calibri"/>
                <w:b w:val="0"/>
                <w:i/>
                <w:color w:val="0F172A"/>
                <w:sz w:val="17"/>
              </w:rPr>
              <w:t>Monday to Sunday</w:t>
            </w:r>
            <w:r>
              <w:rPr>
                <w:rFonts w:ascii="Calibri" w:hAnsi="Calibri"/>
                <w:b w:val="0"/>
                <w:i w:val="0"/>
                <w:color w:val="0F172A"/>
                <w:sz w:val="17"/>
              </w:rPr>
              <w:t>)</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/Timesheet/Calendar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Calendar(...)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Tampilan kalender jam kerja bulanan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/Timesheet/Report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Report(...)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Laporan analitik jam kerja per proyek &amp; anggota</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/Timesheet/ExportExcel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ExportExcel(...)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Ekspor timesheet multi-sheet ClosedXML</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sesi kerja berpaginasi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/api/timesheets/summary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Menghitung total jam, man-days, dan rasio produktivitas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/api/timesheets/running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GetRunningTimers()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timer aktif pengguna (</w:t>
            </w:r>
            <w:r>
              <w:rPr>
                <w:rFonts w:ascii="Consolas" w:hAnsi="Consolas"/>
                <w:b w:val="0"/>
                <w:i w:val="0"/>
                <w:color w:val="C2410C"/>
                <w:sz w:val="17"/>
              </w:rPr>
              <w:t>EndTime == null</w:t>
            </w:r>
            <w:r>
              <w:rPr>
                <w:rFonts w:ascii="Calibri" w:hAnsi="Calibri"/>
                <w:b w:val="0"/>
                <w:i w:val="0"/>
                <w:color w:val="0F172A"/>
                <w:sz w:val="17"/>
              </w:rPr>
              <w:t>)</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/api/timesheets/start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StartTimer(...)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Memulai timer real-time untuk sebuah tugas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/api/timesheets/stop/{id}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StopTimer(int id, ...)</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Menghentikan timer dan menghitung durasi detik</w:t>
            </w:r>
          </w:p>
        </w:tc>
      </w:tr>
    </w:tbl>
    <w:p>
      <w:pPr>
        <w:spacing w:before="0" w:after="120"/>
      </w:pPr>
    </w:p>
    <w:p>
      <w:pPr>
        <w:keepNext/>
        <w:spacing w:before="120" w:after="40"/>
      </w:pPr>
      <w:r>
        <w:rPr>
          <w:rFonts w:ascii="Calibri" w:hAnsi="Calibri"/>
          <w:b/>
          <w:color w:val="475569"/>
          <w:sz w:val="21"/>
        </w:rPr>
        <w:t>B. Logika Kueri Sesi Kerja Mingguan (`TimesheetController.Index`)</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int diff = (7 + (targetDate.DayOfWeek - DayOfWeek.Monday)) % 7;</w:t>
              <w:br/>
              <w:t>var weekStart = targetDate.AddDays(-1 * diff).Date;</w:t>
              <w:br/>
              <w:t>var weekEnd = weekStart.AddDays(7).AddTicks(-1);</w:t>
              <w:br/>
              <w:br/>
              <w:t>var sessions = await _db.Sessions</w:t>
              <w:br/>
              <w:t xml:space="preserve">    .Include(s =&gt; s.Task).ThenInclude(t =&gt; t!.Project)</w:t>
              <w:br/>
              <w:t xml:space="preserve">    .Include(s =&gt; s.Task).ThenInclude(t =&gt; t!.Category)</w:t>
              <w:br/>
              <w:t xml:space="preserve">    .Include(s =&gt; s.Task).ThenInclude(t =&gt; t!.AssignedToUser)</w:t>
              <w:br/>
              <w:t xml:space="preserve">    .Where(s =&gt; s.StartTime &gt;= weekStart &amp;&amp; s.StartTime &lt;= weekEnd &amp;&amp; s.EndTime != null)</w:t>
              <w:br/>
              <w:t xml:space="preserve">    .Where(s =&gt; isAdmin || (s.Task != null &amp;&amp; s.Task.CompanyId == userCompanyId))</w:t>
              <w:br/>
              <w:t xml:space="preserve">    .Where(s =&gt; string.IsNullOrEmpty(memberId) || s.Task!.AssignedToUserId == memberId)</w:t>
              <w:br/>
              <w:t xml:space="preserve">    .OrderByDescending(s =&gt; s.StartTime)</w:t>
              <w:br/>
              <w:t xml:space="preserve">    .AsNoTracking()</w:t>
              <w:br/>
              <w:t xml:space="preserve">    .ToListAsync();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2.4 Modul Presensi Terpadu &amp; Rekonsiliasi Kehadiran (Attendance Records)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/Attendance/Index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presensi bulanan, status hari ini, dan filter</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/Attendance/Reconciliation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Reconciliation(...)</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Matriks rekonsiliasi kehadiran seluruh anggota per tanggal</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/Attendance/ClockIn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ClockIn(...)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Mencatat jam kedatangan (WFO/WFH/Dinas/Remote)</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/Attendance/ClockOut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ClockOut(...)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Mencatat jam pulang dan menghitung </w:t>
            </w:r>
            <w:r>
              <w:rPr>
                <w:rFonts w:ascii="Consolas" w:hAnsi="Consolas"/>
                <w:b w:val="0"/>
                <w:i w:val="0"/>
                <w:color w:val="C2410C"/>
                <w:sz w:val="17"/>
              </w:rPr>
              <w:t>TotalHours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/Attendance/RequestLeave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RequestLeave(...)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Pengajuan cuti, sakit, izin, atau perjalanan dinas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presensi via REST API</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/api/attendance/today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GetToday()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status Clock-In/Clock-Out hari ini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/api/attendance/summary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GetMonthlySummary(...)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hari hadir, WFO, WFH, Cuti, Sakit, Izin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/api/attendance/approve/{id}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Approve(int id)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Menyetujui pengajuan izin/cuti oleh Admin</w:t>
            </w:r>
          </w:p>
        </w:tc>
      </w:tr>
    </w:tbl>
    <w:p>
      <w:pPr>
        <w:spacing w:before="0" w:after="120"/>
      </w:pPr>
    </w:p>
    <w:p>
      <w:pPr>
        <w:keepNext/>
        <w:spacing w:before="120" w:after="40"/>
      </w:pPr>
      <w:r>
        <w:rPr>
          <w:rFonts w:ascii="Calibri" w:hAnsi="Calibri"/>
          <w:b/>
          <w:color w:val="475569"/>
          <w:sz w:val="21"/>
        </w:rPr>
        <w:t>B. Logika Perhitungan Presensi &amp; Zona Waktu GMT+7</w:t>
      </w:r>
    </w:p>
    <w:p>
      <w:pPr>
        <w:spacing w:before="0" w:after="80" w:line="276" w:lineRule="auto"/>
      </w:pPr>
      <w:r>
        <w:rPr>
          <w:rFonts w:ascii="Calibri" w:hAnsi="Calibri"/>
          <w:b w:val="0"/>
          <w:i w:val="0"/>
          <w:color w:val="1E293B"/>
          <w:sz w:val="20"/>
        </w:rPr>
        <w:t xml:space="preserve">Sistem menggunakan </w:t>
      </w:r>
      <w:r>
        <w:rPr>
          <w:rFonts w:ascii="Consolas" w:hAnsi="Consolas"/>
          <w:b w:val="0"/>
          <w:i w:val="0"/>
          <w:color w:val="C2410C"/>
          <w:sz w:val="17"/>
        </w:rPr>
        <w:t>DateTimeHelper.Today</w:t>
      </w:r>
      <w:r>
        <w:rPr>
          <w:rFonts w:ascii="Calibri" w:hAnsi="Calibri"/>
          <w:b w:val="0"/>
          <w:i w:val="0"/>
          <w:color w:val="1E293B"/>
          <w:sz w:val="20"/>
        </w:rPr>
        <w:t xml:space="preserve"> dan </w:t>
      </w:r>
      <w:r>
        <w:rPr>
          <w:rFonts w:ascii="Consolas" w:hAnsi="Consolas"/>
          <w:b w:val="0"/>
          <w:i w:val="0"/>
          <w:color w:val="C2410C"/>
          <w:sz w:val="17"/>
        </w:rPr>
        <w:t>DateTimeHelper.Now</w:t>
      </w:r>
      <w:r>
        <w:rPr>
          <w:rFonts w:ascii="Calibri" w:hAnsi="Calibri"/>
          <w:b w:val="0"/>
          <w:i w:val="0"/>
          <w:color w:val="1E293B"/>
          <w:sz w:val="20"/>
        </w:rPr>
        <w:t xml:space="preserve"> yang terstandarisasi pada waktu lokal Indonesia Barat (GMT+7 / Asia/Jakarta).</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today = DateTimeHelper.Today;</w:t>
              <w:br/>
              <w:t>var todayRecord = await _db.Attendances</w:t>
              <w:br/>
              <w:t xml:space="preserve">    .Include(a =&gt; a.User)</w:t>
              <w:br/>
              <w:t xml:space="preserve">    .FirstOrDefaultAsync(a =&gt; a.UserId == currentUser.Id &amp;&amp; a.Date == today);</w:t>
              <w:br/>
              <w:br/>
              <w:t>// Saat Clock-Out:</w:t>
              <w:br/>
              <w:t>todayRecord.ClockOut = DateTimeHelper.Now;</w:t>
              <w:br/>
              <w:t>todayRecord.TotalHours = Math.Round((todayRecord.ClockOut.Value - todayRecord.ClockIn.Value).TotalHours, 2);</w:t>
              <w:br/>
              <w:t>await _db.SaveChangesAsync();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2.5 Modul Direktori Anggota Tim, Profil &amp; Manajemen Akun (Members &amp; Identity)</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/Member/Index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Pure Grid Card Layout anggota tim</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/Member/Details/{id}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Details(string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statistik tugas, badge, dan log kerja pengguna</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/Member/DeletePermanent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DeletePermanent(...)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Admin Hard Delete:</w:t>
            </w:r>
            <w:r>
              <w:rPr>
                <w:rFonts w:ascii="Calibri" w:hAnsi="Calibri"/>
                <w:b w:val="0"/>
                <w:i w:val="0"/>
                <w:color w:val="0F172A"/>
                <w:sz w:val="17"/>
              </w:rPr>
              <w:t xml:space="preserve"> Menghapus akun dan seluruh dependensi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/Account/Profile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Profile()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form profil, avatar, dan kustomisasi banner cover</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/api/members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anggota dalam format JSON</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/api/members/{id}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GetById(string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profil dan metrik kinerja pengguna</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DELETE /api/members/{id}/permanent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DeletePermanent(...)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Endpoint REST API untuk penghapusan permanen akun</w:t>
            </w:r>
          </w:p>
        </w:tc>
      </w:tr>
    </w:tbl>
    <w:p>
      <w:pPr>
        <w:spacing w:before="0" w:after="120"/>
      </w:pPr>
    </w:p>
    <w:p>
      <w:pPr>
        <w:keepNext/>
        <w:spacing w:before="120" w:after="40"/>
      </w:pPr>
      <w:r>
        <w:rPr>
          <w:rFonts w:ascii="Calibri" w:hAnsi="Calibri"/>
          <w:b/>
          <w:color w:val="475569"/>
          <w:sz w:val="21"/>
        </w:rPr>
        <w:t>B. Prosedur Penghapusan Akun Permanen Terproteksi (`MemberController.DeletePermanent`)</w:t>
      </w:r>
    </w:p>
    <w:p>
      <w:pPr>
        <w:spacing w:before="0" w:after="80" w:line="276" w:lineRule="auto"/>
      </w:pPr>
      <w:r>
        <w:rPr>
          <w:rFonts w:ascii="Calibri" w:hAnsi="Calibri"/>
          <w:b w:val="0"/>
          <w:i w:val="0"/>
          <w:color w:val="1E293B"/>
          <w:sz w:val="20"/>
        </w:rPr>
        <w:t>Fungsi ini dieksekusi dalam transaksi basis data untuk menjaga integritas relasional:</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Memverifikasi peran pemanggil harus Administrator (</w:t>
      </w:r>
      <w:r>
        <w:rPr>
          <w:rFonts w:ascii="Consolas" w:hAnsi="Consolas"/>
          <w:b w:val="0"/>
          <w:i w:val="0"/>
          <w:color w:val="C2410C"/>
          <w:sz w:val="17"/>
        </w:rPr>
        <w:t>User.IsInRole("Admin")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Memverifikasi kata sandi admin pemanggil via </w:t>
      </w:r>
      <w:r>
        <w:rPr>
          <w:rFonts w:ascii="Consolas" w:hAnsi="Consolas"/>
          <w:b w:val="0"/>
          <w:i w:val="0"/>
          <w:color w:val="C2410C"/>
          <w:sz w:val="17"/>
        </w:rPr>
        <w:t>_userManager.CheckPasswordAsync(currentUser, adminPassword)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Memverifikasi input konfirmasi teks nama lengkap target pengguna.</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Mencegah penghapusan akun diri sendiri (</w:t>
      </w:r>
      <w:r>
        <w:rPr>
          <w:rFonts w:ascii="Calibri" w:hAnsi="Calibri"/>
          <w:b w:val="0"/>
          <w:i/>
          <w:color w:val="1E293B"/>
          <w:sz w:val="19"/>
        </w:rPr>
        <w:t>self-deletion guard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 xml:space="preserve">Menghapus berkas fisik avatar dan cover banner dari direktori </w:t>
      </w:r>
      <w:r>
        <w:rPr>
          <w:rFonts w:ascii="Consolas" w:hAnsi="Consolas"/>
          <w:b w:val="0"/>
          <w:i w:val="0"/>
          <w:color w:val="C2410C"/>
          <w:sz w:val="17"/>
        </w:rPr>
        <w:t>/wwwroot/uploads/avatars</w:t>
      </w:r>
      <w:r>
        <w:rPr>
          <w:rFonts w:ascii="Calibri" w:hAnsi="Calibri"/>
          <w:b w:val="0"/>
          <w:i w:val="0"/>
          <w:color w:val="1E293B"/>
          <w:sz w:val="19"/>
        </w:rPr>
        <w:t xml:space="preserve"> dan </w:t>
      </w:r>
      <w:r>
        <w:rPr>
          <w:rFonts w:ascii="Consolas" w:hAnsi="Consolas"/>
          <w:b w:val="0"/>
          <w:i w:val="0"/>
          <w:color w:val="C2410C"/>
          <w:sz w:val="17"/>
        </w:rPr>
        <w:t>/wwwroot/uploads/covers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6. </w:t>
      </w:r>
      <w:r>
        <w:rPr>
          <w:rFonts w:ascii="Calibri" w:hAnsi="Calibri"/>
          <w:b w:val="0"/>
          <w:i w:val="0"/>
          <w:color w:val="1E293B"/>
          <w:sz w:val="19"/>
        </w:rPr>
        <w:t xml:space="preserve">Melakukan </w:t>
      </w:r>
      <w:r>
        <w:rPr>
          <w:rFonts w:ascii="Calibri" w:hAnsi="Calibri"/>
          <w:b w:val="0"/>
          <w:i/>
          <w:color w:val="1E293B"/>
          <w:sz w:val="19"/>
        </w:rPr>
        <w:t>cascade cleanup</w:t>
      </w:r>
      <w:r>
        <w:rPr>
          <w:rFonts w:ascii="Calibri" w:hAnsi="Calibri"/>
          <w:b w:val="0"/>
          <w:i w:val="0"/>
          <w:color w:val="1E293B"/>
          <w:sz w:val="19"/>
        </w:rPr>
        <w:t xml:space="preserve"> pada seluruh entitas terkait (</w:t>
      </w:r>
      <w:r>
        <w:rPr>
          <w:rFonts w:ascii="Consolas" w:hAnsi="Consolas"/>
          <w:b w:val="0"/>
          <w:i w:val="0"/>
          <w:color w:val="C2410C"/>
          <w:sz w:val="17"/>
        </w:rPr>
        <w:t>Sessions</w:t>
      </w:r>
      <w:r>
        <w:rPr>
          <w:rFonts w:ascii="Calibri" w:hAnsi="Calibri"/>
          <w:b w:val="0"/>
          <w:i w:val="0"/>
          <w:color w:val="1E293B"/>
          <w:sz w:val="19"/>
        </w:rPr>
        <w:t xml:space="preserve">, </w:t>
      </w:r>
      <w:r>
        <w:rPr>
          <w:rFonts w:ascii="Consolas" w:hAnsi="Consolas"/>
          <w:b w:val="0"/>
          <w:i w:val="0"/>
          <w:color w:val="C2410C"/>
          <w:sz w:val="17"/>
        </w:rPr>
        <w:t>Attendances</w:t>
      </w:r>
      <w:r>
        <w:rPr>
          <w:rFonts w:ascii="Calibri" w:hAnsi="Calibri"/>
          <w:b w:val="0"/>
          <w:i w:val="0"/>
          <w:color w:val="1E293B"/>
          <w:sz w:val="19"/>
        </w:rPr>
        <w:t xml:space="preserve">, </w:t>
      </w:r>
      <w:r>
        <w:rPr>
          <w:rFonts w:ascii="Consolas" w:hAnsi="Consolas"/>
          <w:b w:val="0"/>
          <w:i w:val="0"/>
          <w:color w:val="C2410C"/>
          <w:sz w:val="17"/>
        </w:rPr>
        <w:t>UserBadges</w:t>
      </w:r>
      <w:r>
        <w:rPr>
          <w:rFonts w:ascii="Calibri" w:hAnsi="Calibri"/>
          <w:b w:val="0"/>
          <w:i w:val="0"/>
          <w:color w:val="1E293B"/>
          <w:sz w:val="19"/>
        </w:rPr>
        <w:t xml:space="preserve">, </w:t>
      </w:r>
      <w:r>
        <w:rPr>
          <w:rFonts w:ascii="Consolas" w:hAnsi="Consolas"/>
          <w:b w:val="0"/>
          <w:i w:val="0"/>
          <w:color w:val="C2410C"/>
          <w:sz w:val="17"/>
        </w:rPr>
        <w:t>NoteAttachments</w:t>
      </w:r>
      <w:r>
        <w:rPr>
          <w:rFonts w:ascii="Calibri" w:hAnsi="Calibri"/>
          <w:b w:val="0"/>
          <w:i w:val="0"/>
          <w:color w:val="1E293B"/>
          <w:sz w:val="19"/>
        </w:rPr>
        <w:t xml:space="preserve">, </w:t>
      </w:r>
      <w:r>
        <w:rPr>
          <w:rFonts w:ascii="Consolas" w:hAnsi="Consolas"/>
          <w:b w:val="0"/>
          <w:i w:val="0"/>
          <w:color w:val="C2410C"/>
          <w:sz w:val="17"/>
        </w:rPr>
        <w:t>Notes</w:t>
      </w:r>
      <w:r>
        <w:rPr>
          <w:rFonts w:ascii="Calibri" w:hAnsi="Calibri"/>
          <w:b w:val="0"/>
          <w:i w:val="0"/>
          <w:color w:val="1E293B"/>
          <w:sz w:val="19"/>
        </w:rPr>
        <w:t xml:space="preserve">) dan menetapkan </w:t>
      </w:r>
      <w:r>
        <w:rPr>
          <w:rFonts w:ascii="Consolas" w:hAnsi="Consolas"/>
          <w:b w:val="0"/>
          <w:i w:val="0"/>
          <w:color w:val="C2410C"/>
          <w:sz w:val="17"/>
        </w:rPr>
        <w:t>AssignedToUserId = null</w:t>
      </w:r>
      <w:r>
        <w:rPr>
          <w:rFonts w:ascii="Calibri" w:hAnsi="Calibri"/>
          <w:b w:val="0"/>
          <w:i w:val="0"/>
          <w:color w:val="1E293B"/>
          <w:sz w:val="19"/>
        </w:rPr>
        <w:t xml:space="preserve"> pada tugas-tugas yang sebelumnya ditugaskan kepada pengguna tersebut.</w:t>
      </w:r>
    </w:p>
    <w:p>
      <w:pPr>
        <w:spacing w:before="20" w:after="40" w:line="276" w:lineRule="auto"/>
        <w:ind w:left="360"/>
      </w:pPr>
      <w:r>
        <w:rPr>
          <w:rFonts w:ascii="Arial" w:hAnsi="Arial"/>
          <w:b/>
          <w:color w:val="2563EB"/>
          <w:sz w:val="19"/>
        </w:rPr>
        <w:t xml:space="preserve">7. </w:t>
      </w:r>
      <w:r>
        <w:rPr>
          <w:rFonts w:ascii="Calibri" w:hAnsi="Calibri"/>
          <w:b w:val="0"/>
          <w:i w:val="0"/>
          <w:color w:val="1E293B"/>
          <w:sz w:val="19"/>
        </w:rPr>
        <w:t xml:space="preserve">Memanggil </w:t>
      </w:r>
      <w:r>
        <w:rPr>
          <w:rFonts w:ascii="Consolas" w:hAnsi="Consolas"/>
          <w:b w:val="0"/>
          <w:i w:val="0"/>
          <w:color w:val="C2410C"/>
          <w:sz w:val="17"/>
        </w:rPr>
        <w:t>_userManager.DeleteAsync(targetUser)</w:t>
      </w:r>
      <w:r>
        <w:rPr>
          <w:rFonts w:ascii="Calibri" w:hAnsi="Calibri"/>
          <w:b w:val="0"/>
          <w:i w:val="0"/>
          <w:color w:val="1E293B"/>
          <w:sz w:val="19"/>
        </w:rPr>
        <w:t>.</w:t>
      </w:r>
    </w:p>
    <w:p>
      <w:pPr>
        <w:spacing w:before="120" w:after="120"/>
      </w:pPr>
      <w:r>
        <w:rPr>
          <w:color w:val="E2E8F0"/>
        </w:rPr>
        <w:t>――――――――――――――――――――――――――――――――――――――――――――――――――――――――――</w:t>
      </w:r>
    </w:p>
    <w:p>
      <w:pPr>
        <w:keepNext/>
        <w:spacing w:before="160" w:after="40"/>
      </w:pPr>
      <w:r>
        <w:rPr>
          <w:rFonts w:ascii="Calibri" w:hAnsi="Calibri"/>
          <w:b/>
          <w:color w:val="1E293B"/>
          <w:sz w:val="23"/>
        </w:rPr>
        <w:t>2.6 Modul Dokumentasi Kerja &amp; Lampiran Berkas (Work Notes &amp; Attachments)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catatan kerja, filter kategori &amp; tugas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/Note/Details/{id}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konten HTML dan daftar file lampiran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/Note/Create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Create(...)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Menyimpan catatan baru dan memproses upload berkas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/Note/DownloadAttachment/{id}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DownloadAttachment(int 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Streaming unduhan file aman dari server</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/api/notes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catatan berpaginasi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/api/notes/{id}/attachments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UploadAttachment(...)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Mengunggah lampiran file via REST API</w:t>
            </w:r>
          </w:p>
        </w:tc>
      </w:tr>
    </w:tbl>
    <w:p>
      <w:pPr>
        <w:spacing w:before="0" w:after="120"/>
      </w:pPr>
    </w:p>
    <w:p>
      <w:pPr>
        <w:keepNext/>
        <w:spacing w:before="120" w:after="40"/>
      </w:pPr>
      <w:r>
        <w:rPr>
          <w:rFonts w:ascii="Calibri" w:hAnsi="Calibri"/>
          <w:b/>
          <w:color w:val="475569"/>
          <w:sz w:val="21"/>
        </w:rPr>
        <w:t>B. Logika Pengambilan dan Penyimpanan File Lampiran</w:t>
      </w:r>
    </w:p>
    <w:p>
      <w:pPr>
        <w:spacing w:before="0" w:after="80" w:line="276" w:lineRule="auto"/>
      </w:pPr>
      <w:r>
        <w:rPr>
          <w:rFonts w:ascii="Calibri" w:hAnsi="Calibri"/>
          <w:b w:val="0"/>
          <w:i w:val="0"/>
          <w:color w:val="1E293B"/>
          <w:sz w:val="20"/>
        </w:rPr>
        <w:t xml:space="preserve">File diunggah ke path fisik </w:t>
      </w:r>
      <w:r>
        <w:rPr>
          <w:rFonts w:ascii="Consolas" w:hAnsi="Consolas"/>
          <w:b w:val="0"/>
          <w:i w:val="0"/>
          <w:color w:val="C2410C"/>
          <w:sz w:val="17"/>
        </w:rPr>
        <w:t>/wwwroot/uploads/notes/{username}/{timestamp}_{random}_{filename}</w:t>
      </w:r>
      <w:r>
        <w:rPr>
          <w:rFonts w:ascii="Calibri" w:hAnsi="Calibri"/>
          <w:b w:val="0"/>
          <w:i w:val="0"/>
          <w:color w:val="1E293B"/>
          <w:sz w:val="20"/>
        </w:rPr>
        <w:t>.</w:t>
      </w:r>
    </w:p>
    <w:p>
      <w:pPr>
        <w:spacing w:before="0" w:after="80" w:line="276" w:lineRule="auto"/>
      </w:pPr>
      <w:r>
        <w:rPr>
          <w:rFonts w:ascii="Calibri" w:hAnsi="Calibri"/>
          <w:b w:val="0"/>
          <w:i w:val="0"/>
          <w:color w:val="1E293B"/>
          <w:sz w:val="20"/>
        </w:rPr>
        <w:t xml:space="preserve">Metadata dicatat ke tabel </w:t>
      </w:r>
      <w:r>
        <w:rPr>
          <w:rFonts w:ascii="Consolas" w:hAnsi="Consolas"/>
          <w:b w:val="0"/>
          <w:i w:val="0"/>
          <w:color w:val="C2410C"/>
          <w:sz w:val="17"/>
        </w:rPr>
        <w:t>NoteAttachments</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attachment = new NoteAttachment</w:t>
              <w:br/>
              <w:t>{</w:t>
              <w:br/>
              <w:t xml:space="preserve">    NoteId = note.Id,</w:t>
              <w:br/>
              <w:t xml:space="preserve">    FileName = file.FileName,</w:t>
              <w:br/>
              <w:t xml:space="preserve">    FilePath = virtualPath,</w:t>
              <w:br/>
              <w:t xml:space="preserve">    FileSize = file.Length,</w:t>
              <w:br/>
              <w:t xml:space="preserve">    ContentType = file.ContentType,</w:t>
              <w:br/>
              <w:t xml:space="preserve">    FileExtension = Path.GetExtension(file.FileName),</w:t>
              <w:br/>
              <w:t xml:space="preserve">    UploadedAt = DateTimeHelper.Now,</w:t>
              <w:br/>
              <w:t xml:space="preserve">    UploadedByUserId = currentUser.Id</w:t>
              <w:br/>
              <w:t>};</w:t>
              <w:br/>
              <w:t>_db.NoteAttachments.Add(attachment);</w:t>
              <w:br/>
              <w:t>await _db.SaveChangesAsync();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2.7 Modul Sinkronisasi Multi-Instance &amp; Paket Offline (Sync Engine &amp; Delta Streaming)</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/api/sync/ping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Ping()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Uji koneksi Host Induk dan validasi API Key</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/api/sync/receive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ReceiveSync(...)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Menerima payload transaksi SQL &amp; arsip ZIP lampiran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/api/sync/pull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PullDelta(...)</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Menarik delta pembaruan data dari Host Induk</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/api/sync/package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ExportPackage()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Mengunduh paket ZIP offline (</w:t>
            </w:r>
            <w:r>
              <w:rPr>
                <w:rFonts w:ascii="Consolas" w:hAnsi="Consolas"/>
                <w:b w:val="0"/>
                <w:i w:val="0"/>
                <w:color w:val="C2410C"/>
                <w:sz w:val="17"/>
              </w:rPr>
              <w:t>manifest.json</w:t>
            </w:r>
            <w:r>
              <w:rPr>
                <w:rFonts w:ascii="Calibri" w:hAnsi="Calibri"/>
                <w:b w:val="0"/>
                <w:i w:val="0"/>
                <w:color w:val="0F172A"/>
                <w:sz w:val="17"/>
              </w:rPr>
              <w:t xml:space="preserve"> + SQL + files)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/api/sync/package/upload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ImportPackage(...)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Mengekstrak dan menerapkan paket ZIP offline ke database</w:t>
            </w:r>
          </w:p>
        </w:tc>
      </w:tr>
    </w:tbl>
    <w:p>
      <w:pPr>
        <w:spacing w:before="0" w:after="120"/>
      </w:pPr>
    </w:p>
    <w:p>
      <w:pPr>
        <w:keepNext/>
        <w:spacing w:before="120" w:after="40"/>
      </w:pPr>
      <w:r>
        <w:rPr>
          <w:rFonts w:ascii="Calibri" w:hAnsi="Calibri"/>
          <w:b/>
          <w:color w:val="475569"/>
          <w:sz w:val="21"/>
        </w:rPr>
        <w:t>B. Logika Layanan Backend `DatabaseSyncService.ExecuteSqlSyncAsync`</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Membuka transaksi SQLite: </w:t>
      </w:r>
      <w:r>
        <w:rPr>
          <w:rFonts w:ascii="Consolas" w:hAnsi="Consolas"/>
          <w:b w:val="0"/>
          <w:i w:val="0"/>
          <w:color w:val="C2410C"/>
          <w:sz w:val="17"/>
        </w:rPr>
        <w:t>using var transaction = await _db.Database.BeginTransactionAsync()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Melakukan backup cepat ke tabel temporer jika flag </w:t>
      </w:r>
      <w:r>
        <w:rPr>
          <w:rFonts w:ascii="Consolas" w:hAnsi="Consolas"/>
          <w:b w:val="0"/>
          <w:i w:val="0"/>
          <w:color w:val="C2410C"/>
          <w:sz w:val="17"/>
        </w:rPr>
        <w:t>backupBeforeSync</w:t>
      </w:r>
      <w:r>
        <w:rPr>
          <w:rFonts w:ascii="Calibri" w:hAnsi="Calibri"/>
          <w:b w:val="0"/>
          <w:i w:val="0"/>
          <w:color w:val="1E293B"/>
          <w:sz w:val="19"/>
        </w:rPr>
        <w:t xml:space="preserve"> aktif.</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Menjalankan skrip SQL secara batch menggunakan </w:t>
      </w:r>
      <w:r>
        <w:rPr>
          <w:rFonts w:ascii="Consolas" w:hAnsi="Consolas"/>
          <w:b w:val="0"/>
          <w:i w:val="0"/>
          <w:color w:val="C2410C"/>
          <w:sz w:val="17"/>
        </w:rPr>
        <w:t>_db.Database.ExecuteSqlRawAsync(sqlStatement)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Jika </w:t>
      </w:r>
      <w:r>
        <w:rPr>
          <w:rFonts w:ascii="Consolas" w:hAnsi="Consolas"/>
          <w:b w:val="0"/>
          <w:i w:val="0"/>
          <w:color w:val="C2410C"/>
          <w:sz w:val="17"/>
        </w:rPr>
        <w:t>filesZipBase64</w:t>
      </w:r>
      <w:r>
        <w:rPr>
          <w:rFonts w:ascii="Calibri" w:hAnsi="Calibri"/>
          <w:b w:val="0"/>
          <w:i w:val="0"/>
          <w:color w:val="1E293B"/>
          <w:sz w:val="19"/>
        </w:rPr>
        <w:t xml:space="preserve"> disertakan: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Mendekode byte array Base64.</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Mengekstrak arsip ZIP menggunakan </w:t>
      </w:r>
      <w:r>
        <w:rPr>
          <w:rFonts w:ascii="Consolas" w:hAnsi="Consolas"/>
          <w:b w:val="0"/>
          <w:i w:val="0"/>
          <w:color w:val="C2410C"/>
          <w:sz w:val="17"/>
        </w:rPr>
        <w:t>System.IO.Compression.ZipArchive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Menulis ulang berkas fisik ke direktori </w:t>
      </w:r>
      <w:r>
        <w:rPr>
          <w:rFonts w:ascii="Consolas" w:hAnsi="Consolas"/>
          <w:b w:val="0"/>
          <w:i w:val="0"/>
          <w:color w:val="C2410C"/>
          <w:sz w:val="17"/>
        </w:rPr>
        <w:t>/wwwroot/uploads/notes/</w:t>
      </w:r>
      <w:r>
        <w:rPr>
          <w:rFonts w:ascii="Calibri" w:hAnsi="Calibri"/>
          <w:b w:val="0"/>
          <w:i w:val="0"/>
          <w:color w:val="1E293B"/>
          <w:sz w:val="19"/>
        </w:rPr>
        <w:t xml:space="preserve">, </w:t>
      </w:r>
      <w:r>
        <w:rPr>
          <w:rFonts w:ascii="Consolas" w:hAnsi="Consolas"/>
          <w:b w:val="0"/>
          <w:i w:val="0"/>
          <w:color w:val="C2410C"/>
          <w:sz w:val="17"/>
        </w:rPr>
        <w:t>/wwwroot/uploads/avatars/</w:t>
      </w:r>
      <w:r>
        <w:rPr>
          <w:rFonts w:ascii="Calibri" w:hAnsi="Calibri"/>
          <w:b w:val="0"/>
          <w:i w:val="0"/>
          <w:color w:val="1E293B"/>
          <w:sz w:val="19"/>
        </w:rPr>
        <w:t xml:space="preserve">, dan </w:t>
      </w:r>
      <w:r>
        <w:rPr>
          <w:rFonts w:ascii="Consolas" w:hAnsi="Consolas"/>
          <w:b w:val="0"/>
          <w:i w:val="0"/>
          <w:color w:val="C2410C"/>
          <w:sz w:val="17"/>
        </w:rPr>
        <w:t>/wwwroot/uploads/covers/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 xml:space="preserve">Melakukan komit transaksi: </w:t>
      </w:r>
      <w:r>
        <w:rPr>
          <w:rFonts w:ascii="Consolas" w:hAnsi="Consolas"/>
          <w:b w:val="0"/>
          <w:i w:val="0"/>
          <w:color w:val="C2410C"/>
          <w:sz w:val="17"/>
        </w:rPr>
        <w:t>await transaction.CommitAsync()</w:t>
      </w:r>
      <w:r>
        <w:rPr>
          <w:rFonts w:ascii="Calibri" w:hAnsi="Calibri"/>
          <w:b w:val="0"/>
          <w:i w:val="0"/>
          <w:color w:val="1E293B"/>
          <w:sz w:val="19"/>
        </w:rPr>
        <w:t>.</w:t>
      </w:r>
    </w:p>
    <w:p>
      <w:pPr>
        <w:spacing w:before="120" w:after="120"/>
      </w:pPr>
      <w:r>
        <w:rPr>
          <w:color w:val="E2E8F0"/>
        </w:rPr>
        <w:t>――――――――――――――――――――――――――――――――――――――――――――――――――――――――――</w:t>
      </w:r>
    </w:p>
    <w:p>
      <w:pPr>
        <w:keepNext/>
        <w:spacing w:before="160" w:after="40"/>
      </w:pPr>
      <w:r>
        <w:rPr>
          <w:rFonts w:ascii="Calibri" w:hAnsi="Calibri"/>
          <w:b/>
          <w:color w:val="1E293B"/>
          <w:sz w:val="23"/>
        </w:rPr>
        <w:t>2.8 Modul Gamifikasi, Penghargaan Badge &amp; Leaderboard (Gamification Engine)</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/api/gamification/badges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GetBadges()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katalog seluruh master badge</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/api/gamification/user/{userId}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GetUserBadges(...)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badge yang telah dibuka pengguna</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/api/gamification/leaderboard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GetLeaderboard(...)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Menghitung peringkat EXP dan produktivitas tim</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/api/gamification/award</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AwardBadgeManual(...)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Admin memberikan badge khusus (e.g. Rockstar Dev)</w:t>
            </w:r>
          </w:p>
        </w:tc>
      </w:tr>
    </w:tbl>
    <w:p>
      <w:pPr>
        <w:spacing w:before="0" w:after="120"/>
      </w:pPr>
    </w:p>
    <w:p>
      <w:pPr>
        <w:keepNext/>
        <w:spacing w:before="120" w:after="40"/>
      </w:pPr>
      <w:r>
        <w:rPr>
          <w:rFonts w:ascii="Calibri" w:hAnsi="Calibri"/>
          <w:b/>
          <w:color w:val="475569"/>
          <w:sz w:val="21"/>
        </w:rPr>
        <w:t>B. Logika Evaluasi Otomatis (`GamificationService.EvaluateUserBadgesAsync`)</w:t>
      </w:r>
    </w:p>
    <w:p>
      <w:pPr>
        <w:spacing w:before="0" w:after="80" w:line="276" w:lineRule="auto"/>
      </w:pPr>
      <w:r>
        <w:rPr>
          <w:rFonts w:ascii="Calibri" w:hAnsi="Calibri"/>
          <w:b w:val="0"/>
          <w:i w:val="0"/>
          <w:color w:val="1E293B"/>
          <w:sz w:val="20"/>
        </w:rPr>
        <w:t>Dipanggil secara otomatis di latar belakang setiap kali pengguna menyelesaikan tugas (</w:t>
      </w:r>
      <w:r>
        <w:rPr>
          <w:rFonts w:ascii="Consolas" w:hAnsi="Consolas"/>
          <w:b w:val="0"/>
          <w:i w:val="0"/>
          <w:color w:val="C2410C"/>
          <w:sz w:val="17"/>
        </w:rPr>
        <w:t>TaskStatus.Done</w:t>
      </w:r>
      <w:r>
        <w:rPr>
          <w:rFonts w:ascii="Calibri" w:hAnsi="Calibri"/>
          <w:b w:val="0"/>
          <w:i w:val="0"/>
          <w:color w:val="1E293B"/>
          <w:sz w:val="20"/>
        </w:rPr>
        <w:t>), menambah jam timesheet, atau membuat catatan: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Contoh evaluasi badge berbasis jumlah tugas selesai</w:t>
              <w:br/>
              <w:t>var completedTasksCount = await _db.Tasks.CountAsync(t =&gt; t.AssignedToUserId == userId &amp;&amp; t.Status == TaskStatus.Done);</w:t>
              <w:br/>
              <w:t>var eligibleBadges = await _db.MasterBadges</w:t>
              <w:br/>
              <w:t xml:space="preserve">    .Where(b =&gt; b.IsActive &amp;&amp; b.TriggerType == BadgeTriggerType.Auto_DoneTasks &amp;&amp; b.TriggerThreshold &lt;= completedTasksCount)</w:t>
              <w:br/>
              <w:t xml:space="preserve">    .ToListAsync();</w:t>
              <w:br/>
              <w:br/>
              <w:t>foreach (var badge in eligibleBadges)</w:t>
              <w:br/>
              <w:t>{</w:t>
              <w:br/>
              <w:t xml:space="preserve">    var alreadyHas = await _db.UserBadges.AnyAsync(ub =&gt; ub.UserId == userId &amp;&amp; ub.BadgeId == badge.Id);</w:t>
              <w:br/>
              <w:t xml:space="preserve">    if (!alreadyHas)</w:t>
              <w:br/>
              <w:t xml:space="preserve">    {</w:t>
              <w:br/>
              <w:t xml:space="preserve">        _db.UserBadges.Add(new UserBadge { UserId = userId, BadgeId = badge.Id, UnlockedAt = DateTime.UtcNow });</w:t>
              <w:br/>
              <w:t xml:space="preserve">    }</w:t>
              <w:br/>
              <w:t>}</w:t>
              <w:br/>
              <w:t>await _db.SaveChangesAsync();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2.9 Modul Integrasi Email SMTP &amp; Template Dinamis (Email Engine)</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/api/emailconfig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GetConfig()</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pengaturan server SMTP saat ini</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SaveConfig(...)</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Menyimpan host, port, kredensial, dan SSL/TLS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/api/emailconfig/test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TestConnection(...)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Menguji handshake koneksi SMTP dan latensi server</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/api/emailconfig/templates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GetTemplates()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7 master template event email</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PUT /api/emailconfig/templates/{id}</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UpdateTemplate(...)</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Mengedit subjek dan template HTML email</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/api/emailconfig/templates/{id}/preview</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PreviewTemplate(...)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Merender pratinjau langsung dengan variabel </w:t>
            </w:r>
            <w:r>
              <w:rPr>
                <w:rFonts w:ascii="Calibri" w:hAnsi="Calibri"/>
                <w:b w:val="0"/>
                <w:i/>
                <w:color w:val="0F172A"/>
                <w:sz w:val="17"/>
              </w:rPr>
              <w:t>mock</w:t>
            </w:r>
          </w:p>
        </w:tc>
      </w:tr>
    </w:tbl>
    <w:p>
      <w:pPr>
        <w:spacing w:before="0" w:after="120"/>
      </w:pPr>
    </w:p>
    <w:p>
      <w:pPr>
        <w:keepNext/>
        <w:spacing w:before="120" w:after="40"/>
      </w:pPr>
      <w:r>
        <w:rPr>
          <w:rFonts w:ascii="Calibri" w:hAnsi="Calibri"/>
          <w:b/>
          <w:color w:val="475569"/>
          <w:sz w:val="21"/>
        </w:rPr>
        <w:t>B. Prosedur Pengiriman Email (`EmailService.SendTemplatedEmailAsync`)</w:t>
      </w:r>
    </w:p>
    <w:p>
      <w:pPr>
        <w:spacing w:before="0" w:after="80" w:line="276" w:lineRule="auto"/>
      </w:pPr>
      <w:r>
        <w:rPr>
          <w:rFonts w:ascii="Calibri" w:hAnsi="Calibri"/>
          <w:b w:val="0"/>
          <w:i w:val="0"/>
          <w:color w:val="1E293B"/>
          <w:sz w:val="20"/>
        </w:rPr>
        <w:t xml:space="preserve">Mengambil template dari tabel </w:t>
      </w:r>
      <w:r>
        <w:rPr>
          <w:rFonts w:ascii="Consolas" w:hAnsi="Consolas"/>
          <w:b w:val="0"/>
          <w:i w:val="0"/>
          <w:color w:val="C2410C"/>
          <w:sz w:val="17"/>
        </w:rPr>
        <w:t>EmailTemplates</w:t>
      </w:r>
      <w:r>
        <w:rPr>
          <w:rFonts w:ascii="Calibri" w:hAnsi="Calibri"/>
          <w:b w:val="0"/>
          <w:i w:val="0"/>
          <w:color w:val="1E293B"/>
          <w:sz w:val="20"/>
        </w:rPr>
        <w:t xml:space="preserve"> berdasarkan </w:t>
      </w:r>
      <w:r>
        <w:rPr>
          <w:rFonts w:ascii="Consolas" w:hAnsi="Consolas"/>
          <w:b w:val="0"/>
          <w:i w:val="0"/>
          <w:color w:val="C2410C"/>
          <w:sz w:val="17"/>
        </w:rPr>
        <w:t>EventCode</w:t>
      </w:r>
      <w:r>
        <w:rPr>
          <w:rFonts w:ascii="Calibri" w:hAnsi="Calibri"/>
          <w:b w:val="0"/>
          <w:i w:val="0"/>
          <w:color w:val="1E293B"/>
          <w:sz w:val="20"/>
        </w:rPr>
        <w:t xml:space="preserve">, lalu melakukan interpolasi variabel string (e.g. </w:t>
      </w:r>
      <w:r>
        <w:rPr>
          <w:rFonts w:ascii="Consolas" w:hAnsi="Consolas"/>
          <w:b w:val="0"/>
          <w:i w:val="0"/>
          <w:color w:val="C2410C"/>
          <w:sz w:val="17"/>
        </w:rPr>
        <w:t>{FullName}</w:t>
      </w:r>
      <w:r>
        <w:rPr>
          <w:rFonts w:ascii="Calibri" w:hAnsi="Calibri"/>
          <w:b w:val="0"/>
          <w:i w:val="0"/>
          <w:color w:val="1E293B"/>
          <w:sz w:val="20"/>
        </w:rPr>
        <w:t xml:space="preserve">, </w:t>
      </w:r>
      <w:r>
        <w:rPr>
          <w:rFonts w:ascii="Consolas" w:hAnsi="Consolas"/>
          <w:b w:val="0"/>
          <w:i w:val="0"/>
          <w:color w:val="C2410C"/>
          <w:sz w:val="17"/>
        </w:rPr>
        <w:t>{AppName}</w:t>
      </w:r>
      <w:r>
        <w:rPr>
          <w:rFonts w:ascii="Calibri" w:hAnsi="Calibri"/>
          <w:b w:val="0"/>
          <w:i w:val="0"/>
          <w:color w:val="1E293B"/>
          <w:sz w:val="20"/>
        </w:rPr>
        <w:t xml:space="preserve">, </w:t>
      </w:r>
      <w:r>
        <w:rPr>
          <w:rFonts w:ascii="Consolas" w:hAnsi="Consolas"/>
          <w:b w:val="0"/>
          <w:i w:val="0"/>
          <w:color w:val="C2410C"/>
          <w:sz w:val="17"/>
        </w:rPr>
        <w:t>{ActionUrl}</w:t>
      </w:r>
      <w:r>
        <w:rPr>
          <w:rFonts w:ascii="Calibri" w:hAnsi="Calibri"/>
          <w:b w:val="0"/>
          <w:i w:val="0"/>
          <w:color w:val="1E293B"/>
          <w:sz w:val="20"/>
        </w:rPr>
        <w:t xml:space="preserve">, </w:t>
      </w:r>
      <w:r>
        <w:rPr>
          <w:rFonts w:ascii="Consolas" w:hAnsi="Consolas"/>
          <w:b w:val="0"/>
          <w:i w:val="0"/>
          <w:color w:val="C2410C"/>
          <w:sz w:val="17"/>
        </w:rPr>
        <w:t>{CurrentYear}</w:t>
      </w:r>
      <w:r>
        <w:rPr>
          <w:rFonts w:ascii="Calibri" w:hAnsi="Calibri"/>
          <w:b w:val="0"/>
          <w:i w:val="0"/>
          <w:color w:val="1E293B"/>
          <w:sz w:val="20"/>
        </w:rPr>
        <w:t xml:space="preserve">), kemudian mengirimkan pesan MIME menggunakan pustaka </w:t>
      </w:r>
      <w:r>
        <w:rPr>
          <w:rFonts w:ascii="Consolas" w:hAnsi="Consolas"/>
          <w:b w:val="0"/>
          <w:i w:val="0"/>
          <w:color w:val="C2410C"/>
          <w:sz w:val="17"/>
        </w:rPr>
        <w:t>MailKit.Net.Smtp.SmtpClient</w:t>
      </w:r>
      <w:r>
        <w:rPr>
          <w:rFonts w:ascii="Calibri" w:hAnsi="Calibri"/>
          <w:b w:val="0"/>
          <w:i w:val="0"/>
          <w:color w:val="1E293B"/>
          <w:sz w:val="20"/>
        </w:rPr>
        <w:t>.</w:t>
      </w:r>
    </w:p>
    <w:p>
      <w:pPr>
        <w:spacing w:before="120" w:after="120"/>
      </w:pPr>
      <w:r>
        <w:rPr>
          <w:color w:val="E2E8F0"/>
        </w:rPr>
        <w:t>――――――――――――――――――――――――――――――――――――――――――――――――――――――――――</w:t>
      </w:r>
    </w:p>
    <w:p>
      <w:pPr>
        <w:keepNext/>
        <w:spacing w:before="160" w:after="40"/>
      </w:pPr>
      <w:r>
        <w:rPr>
          <w:rFonts w:ascii="Calibri" w:hAnsi="Calibri"/>
          <w:b/>
          <w:color w:val="1E293B"/>
          <w:sz w:val="23"/>
        </w:rPr>
        <w:t>2.10 Modul Audit Trail &amp; Log Keamanan Sistem (Audit Logging)</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/AuditTrail/Index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Antarmuka audit trail dengan filter aksi &amp; tanggal</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/api/audittrail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log audit berpaginasi</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/api/audittrail/summary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aktivitas berdasarkan HTTP Method</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DELETE /api/audittrail/cleanup</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Cleanup(...)</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Pembersihan log lama (&gt; 90 hari) oleh Admin</w:t>
            </w:r>
          </w:p>
        </w:tc>
      </w:tr>
    </w:tbl>
    <w:p>
      <w:pPr>
        <w:spacing w:before="0" w:after="120"/>
      </w:pPr>
    </w:p>
    <w:p>
      <w:pPr>
        <w:keepNext/>
        <w:spacing w:before="120" w:after="40"/>
      </w:pPr>
      <w:r>
        <w:rPr>
          <w:rFonts w:ascii="Calibri" w:hAnsi="Calibri"/>
          <w:b/>
          <w:color w:val="475569"/>
          <w:sz w:val="21"/>
        </w:rPr>
        <w:t>B. Intersepsi Otomatis Melalui `AuditLogActionFilter`</w:t>
      </w:r>
    </w:p>
    <w:p>
      <w:pPr>
        <w:spacing w:before="0" w:after="80" w:line="276" w:lineRule="auto"/>
      </w:pPr>
      <w:r>
        <w:rPr>
          <w:rFonts w:ascii="Calibri" w:hAnsi="Calibri"/>
          <w:b w:val="0"/>
          <w:i w:val="0"/>
          <w:color w:val="1E293B"/>
          <w:sz w:val="20"/>
        </w:rPr>
        <w:t>Setiap request HTTP yang mengubah data (</w:t>
      </w:r>
      <w:r>
        <w:rPr>
          <w:rFonts w:ascii="Consolas" w:hAnsi="Consolas"/>
          <w:b w:val="0"/>
          <w:i w:val="0"/>
          <w:color w:val="C2410C"/>
          <w:sz w:val="17"/>
        </w:rPr>
        <w:t>POST</w:t>
      </w:r>
      <w:r>
        <w:rPr>
          <w:rFonts w:ascii="Calibri" w:hAnsi="Calibri"/>
          <w:b w:val="0"/>
          <w:i w:val="0"/>
          <w:color w:val="1E293B"/>
          <w:sz w:val="20"/>
        </w:rPr>
        <w:t xml:space="preserve">, </w:t>
      </w:r>
      <w:r>
        <w:rPr>
          <w:rFonts w:ascii="Consolas" w:hAnsi="Consolas"/>
          <w:b w:val="0"/>
          <w:i w:val="0"/>
          <w:color w:val="C2410C"/>
          <w:sz w:val="17"/>
        </w:rPr>
        <w:t>PUT</w:t>
      </w:r>
      <w:r>
        <w:rPr>
          <w:rFonts w:ascii="Calibri" w:hAnsi="Calibri"/>
          <w:b w:val="0"/>
          <w:i w:val="0"/>
          <w:color w:val="1E293B"/>
          <w:sz w:val="20"/>
        </w:rPr>
        <w:t xml:space="preserve">, </w:t>
      </w:r>
      <w:r>
        <w:rPr>
          <w:rFonts w:ascii="Consolas" w:hAnsi="Consolas"/>
          <w:b w:val="0"/>
          <w:i w:val="0"/>
          <w:color w:val="C2410C"/>
          <w:sz w:val="17"/>
        </w:rPr>
        <w:t>DELETE</w:t>
      </w:r>
      <w:r>
        <w:rPr>
          <w:rFonts w:ascii="Calibri" w:hAnsi="Calibri"/>
          <w:b w:val="0"/>
          <w:i w:val="0"/>
          <w:color w:val="1E293B"/>
          <w:sz w:val="20"/>
        </w:rPr>
        <w:t xml:space="preserve">, </w:t>
      </w:r>
      <w:r>
        <w:rPr>
          <w:rFonts w:ascii="Consolas" w:hAnsi="Consolas"/>
          <w:b w:val="0"/>
          <w:i w:val="0"/>
          <w:color w:val="C2410C"/>
          <w:sz w:val="17"/>
        </w:rPr>
        <w:t>PATCH</w:t>
      </w:r>
      <w:r>
        <w:rPr>
          <w:rFonts w:ascii="Calibri" w:hAnsi="Calibri"/>
          <w:b w:val="0"/>
          <w:i w:val="0"/>
          <w:color w:val="1E293B"/>
          <w:sz w:val="20"/>
        </w:rPr>
        <w:t xml:space="preserve">) secara otomatis diintersepsi oleh filter </w:t>
      </w:r>
      <w:r>
        <w:rPr>
          <w:rFonts w:ascii="Consolas" w:hAnsi="Consolas"/>
          <w:b w:val="0"/>
          <w:i w:val="0"/>
          <w:color w:val="C2410C"/>
          <w:sz w:val="17"/>
        </w:rPr>
        <w:t>AuditLogActionFilter.cs</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Mencatat </w:t>
      </w:r>
      <w:r>
        <w:rPr>
          <w:rFonts w:ascii="Consolas" w:hAnsi="Consolas"/>
          <w:b w:val="0"/>
          <w:i w:val="0"/>
          <w:color w:val="C2410C"/>
          <w:sz w:val="17"/>
        </w:rPr>
        <w:t>UserId</w:t>
      </w:r>
      <w:r>
        <w:rPr>
          <w:rFonts w:ascii="Calibri" w:hAnsi="Calibri"/>
          <w:b w:val="0"/>
          <w:i w:val="0"/>
          <w:color w:val="1E293B"/>
          <w:sz w:val="19"/>
        </w:rPr>
        <w:t xml:space="preserve">, </w:t>
      </w:r>
      <w:r>
        <w:rPr>
          <w:rFonts w:ascii="Consolas" w:hAnsi="Consolas"/>
          <w:b w:val="0"/>
          <w:i w:val="0"/>
          <w:color w:val="C2410C"/>
          <w:sz w:val="17"/>
        </w:rPr>
        <w:t>UserEmail</w:t>
      </w:r>
      <w:r>
        <w:rPr>
          <w:rFonts w:ascii="Calibri" w:hAnsi="Calibri"/>
          <w:b w:val="0"/>
          <w:i w:val="0"/>
          <w:color w:val="1E293B"/>
          <w:sz w:val="19"/>
        </w:rPr>
        <w:t xml:space="preserve">, </w:t>
      </w:r>
      <w:r>
        <w:rPr>
          <w:rFonts w:ascii="Consolas" w:hAnsi="Consolas"/>
          <w:b w:val="0"/>
          <w:i w:val="0"/>
          <w:color w:val="C2410C"/>
          <w:sz w:val="17"/>
        </w:rPr>
        <w:t>ControllerName</w:t>
      </w:r>
      <w:r>
        <w:rPr>
          <w:rFonts w:ascii="Calibri" w:hAnsi="Calibri"/>
          <w:b w:val="0"/>
          <w:i w:val="0"/>
          <w:color w:val="1E293B"/>
          <w:sz w:val="19"/>
        </w:rPr>
        <w:t xml:space="preserve">, </w:t>
      </w:r>
      <w:r>
        <w:rPr>
          <w:rFonts w:ascii="Consolas" w:hAnsi="Consolas"/>
          <w:b w:val="0"/>
          <w:i w:val="0"/>
          <w:color w:val="C2410C"/>
          <w:sz w:val="17"/>
        </w:rPr>
        <w:t>ActionName</w:t>
      </w:r>
      <w:r>
        <w:rPr>
          <w:rFonts w:ascii="Calibri" w:hAnsi="Calibri"/>
          <w:b w:val="0"/>
          <w:i w:val="0"/>
          <w:color w:val="1E293B"/>
          <w:sz w:val="19"/>
        </w:rPr>
        <w:t xml:space="preserve">, </w:t>
      </w:r>
      <w:r>
        <w:rPr>
          <w:rFonts w:ascii="Consolas" w:hAnsi="Consolas"/>
          <w:b w:val="0"/>
          <w:i w:val="0"/>
          <w:color w:val="C2410C"/>
          <w:sz w:val="17"/>
        </w:rPr>
        <w:t>HttpMethod</w:t>
      </w:r>
      <w:r>
        <w:rPr>
          <w:rFonts w:ascii="Calibri" w:hAnsi="Calibri"/>
          <w:b w:val="0"/>
          <w:i w:val="0"/>
          <w:color w:val="1E293B"/>
          <w:sz w:val="19"/>
        </w:rPr>
        <w:t xml:space="preserve">, </w:t>
      </w:r>
      <w:r>
        <w:rPr>
          <w:rFonts w:ascii="Consolas" w:hAnsi="Consolas"/>
          <w:b w:val="0"/>
          <w:i w:val="0"/>
          <w:color w:val="C2410C"/>
          <w:sz w:val="17"/>
        </w:rPr>
        <w:t>Path</w:t>
      </w:r>
      <w:r>
        <w:rPr>
          <w:rFonts w:ascii="Calibri" w:hAnsi="Calibri"/>
          <w:b w:val="0"/>
          <w:i w:val="0"/>
          <w:color w:val="1E293B"/>
          <w:sz w:val="19"/>
        </w:rPr>
        <w:t xml:space="preserve">, </w:t>
      </w:r>
      <w:r>
        <w:rPr>
          <w:rFonts w:ascii="Consolas" w:hAnsi="Consolas"/>
          <w:b w:val="0"/>
          <w:i w:val="0"/>
          <w:color w:val="C2410C"/>
          <w:sz w:val="17"/>
        </w:rPr>
        <w:t>QueryString</w:t>
      </w:r>
      <w:r>
        <w:rPr>
          <w:rFonts w:ascii="Calibri" w:hAnsi="Calibri"/>
          <w:b w:val="0"/>
          <w:i w:val="0"/>
          <w:color w:val="1E293B"/>
          <w:sz w:val="19"/>
        </w:rPr>
        <w:t xml:space="preserve">, </w:t>
      </w:r>
      <w:r>
        <w:rPr>
          <w:rFonts w:ascii="Consolas" w:hAnsi="Consolas"/>
          <w:b w:val="0"/>
          <w:i w:val="0"/>
          <w:color w:val="C2410C"/>
          <w:sz w:val="17"/>
        </w:rPr>
        <w:t>IpAddress</w:t>
      </w:r>
      <w:r>
        <w:rPr>
          <w:rFonts w:ascii="Calibri" w:hAnsi="Calibri"/>
          <w:b w:val="0"/>
          <w:i w:val="0"/>
          <w:color w:val="1E293B"/>
          <w:sz w:val="19"/>
        </w:rPr>
        <w:t xml:space="preserve">, </w:t>
      </w:r>
      <w:r>
        <w:rPr>
          <w:rFonts w:ascii="Consolas" w:hAnsi="Consolas"/>
          <w:b w:val="0"/>
          <w:i w:val="0"/>
          <w:color w:val="C2410C"/>
          <w:sz w:val="17"/>
        </w:rPr>
        <w:t>StatusCode</w:t>
      </w:r>
      <w:r>
        <w:rPr>
          <w:rFonts w:ascii="Calibri" w:hAnsi="Calibri"/>
          <w:b w:val="0"/>
          <w:i w:val="0"/>
          <w:color w:val="1E293B"/>
          <w:sz w:val="19"/>
        </w:rPr>
        <w:t xml:space="preserve">, </w:t>
      </w:r>
      <w:r>
        <w:rPr>
          <w:rFonts w:ascii="Consolas" w:hAnsi="Consolas"/>
          <w:b w:val="0"/>
          <w:i w:val="0"/>
          <w:color w:val="C2410C"/>
          <w:sz w:val="17"/>
        </w:rPr>
        <w:t>DurationMs</w:t>
      </w:r>
      <w:r>
        <w:rPr>
          <w:rFonts w:ascii="Calibri" w:hAnsi="Calibri"/>
          <w:b w:val="0"/>
          <w:i w:val="0"/>
          <w:color w:val="1E293B"/>
          <w:sz w:val="19"/>
        </w:rPr>
        <w:t xml:space="preserve">, dan </w:t>
      </w:r>
      <w:r>
        <w:rPr>
          <w:rFonts w:ascii="Consolas" w:hAnsi="Consolas"/>
          <w:b w:val="0"/>
          <w:i w:val="0"/>
          <w:color w:val="C2410C"/>
          <w:sz w:val="17"/>
        </w:rPr>
        <w:t>Timestamp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Disimpan secara asinkron ke tabel </w:t>
      </w:r>
      <w:r>
        <w:rPr>
          <w:rFonts w:ascii="Consolas" w:hAnsi="Consolas"/>
          <w:b w:val="0"/>
          <w:i w:val="0"/>
          <w:color w:val="C2410C"/>
          <w:sz w:val="17"/>
        </w:rPr>
        <w:t>AuditLogs</w:t>
      </w:r>
      <w:r>
        <w:rPr>
          <w:rFonts w:ascii="Calibri" w:hAnsi="Calibri"/>
          <w:b w:val="0"/>
          <w:i w:val="0"/>
          <w:color w:val="1E293B"/>
          <w:sz w:val="19"/>
        </w:rPr>
        <w:t>.</w:t>
      </w:r>
    </w:p>
    <w:p>
      <w:pPr>
        <w:spacing w:before="120" w:after="120"/>
      </w:pPr>
      <w:r>
        <w:rPr>
          <w:color w:val="E2E8F0"/>
        </w:rPr>
        <w:t>――――――――――――――――――――――――――――――――――――――――――――――――――――――――――</w:t>
      </w:r>
    </w:p>
    <w:p>
      <w:pPr>
        <w:keepNext/>
        <w:spacing w:before="160" w:after="40"/>
      </w:pPr>
      <w:r>
        <w:rPr>
          <w:rFonts w:ascii="Calibri" w:hAnsi="Calibri"/>
          <w:b/>
          <w:color w:val="1E293B"/>
          <w:sz w:val="23"/>
        </w:rPr>
        <w:t>2.11 Modul Developer Tools (SQL Beautifier &amp; JSON Tools)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/api/sqltools/format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SqlToolsApiController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FormatSql(...)</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Memformat query SQL dengan 15+ pilihan dialek</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/api/sqltools/history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SqlToolsApiController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GetHistory(...)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riwayat query SQL yang tersimpan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/api/jsontools/format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JsonToolsApiController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FormatJson(...)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Memformat dan memvalidasi sintaks JSON</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/api/jsontools/history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JsonToolsApiController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GetHistory(...)</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riwayat payload JSON yang tersimpan</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2.12 Modul Master Data &amp; Pengaturan Sistem (Master Data &amp; Settings)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/api/masterdata/priorities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GetPriorities()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MasterPriorities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/api/masterdata/statuses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GetStatuses()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MasterStatuses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/api/masterdata/milestones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GetMilestones()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MasterMilestones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/api/masterdata/categories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GetCategories()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Categories</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/api/configuration/settings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ConfigurationApiController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GetSettings()</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konfigurasi dinamis </w:t>
            </w:r>
            <w:r>
              <w:rPr>
                <w:rFonts w:ascii="Consolas" w:hAnsi="Consolas"/>
                <w:b w:val="0"/>
                <w:i w:val="0"/>
                <w:color w:val="C2410C"/>
                <w:sz w:val="17"/>
              </w:rPr>
              <w:t>SystemSettings</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2.13 Modul Dashboard Eksekutif &amp; Visualisasi Metrik (Dashboard Analytics)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/Home/Index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HomeController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dashboard utama dengan ringkasan metrik</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/api/dashboard/stats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GetStats(...)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Agregasi total tugas, proyek, jam kerja, anggota</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/api/dashboard/productivity</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GetProductivityChart(...)</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tren jam kerja harian/mingguan (Chart.js)</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/api/dashboard/activities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GetRecentActivities(...)</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Feed aktivitas terbaru dari sesi dan tugas</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2.14 Modul Autentikasi, Token JWT &amp; Keamanan Sesi (Auth &amp; Session Guard)</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1806"/>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/Account/Login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Autentikasi Cookie peramban web</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/Account/Logout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Logout()</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Mengakhiri sesi cookie dan membersihkan auth state</w:t>
            </w:r>
          </w:p>
        </w:tc>
      </w:tr>
      <w:tr>
        <w:trPr>
          <w:cantSplit/>
        </w:trPr>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/api/auth/login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AuthApiController</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Login(...)</w:t>
            </w:r>
          </w:p>
        </w:tc>
        <w:tc>
          <w:tcPr>
            <w:tcW w:type="dxa" w:w="180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Menghasilkan token JWT Bearer (HMAC-SHA256)</w:t>
            </w:r>
          </w:p>
        </w:tc>
      </w:tr>
      <w:tr>
        <w:trPr>
          <w:cantSplit/>
        </w:trPr>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/api/auth/me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AuthApiController</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GetProfile()</w:t>
            </w:r>
          </w:p>
        </w:tc>
        <w:tc>
          <w:tcPr>
            <w:tcW w:type="dxa" w:w="180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akun dari claims token yang aktif</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3. SECTION KHUSUS: DATABASE SPECIFICATION &amp; ARCHITECTURE</w:t>
      </w:r>
    </w:p>
    <w:p>
      <w:pPr>
        <w:spacing w:before="0" w:after="80" w:line="276" w:lineRule="auto"/>
      </w:pPr>
      <w:r>
        <w:rPr>
          <w:rFonts w:ascii="Calibri" w:hAnsi="Calibri"/>
          <w:b w:val="0"/>
          <w:i w:val="0"/>
          <w:color w:val="1E293B"/>
          <w:sz w:val="20"/>
        </w:rPr>
        <w:t>Bagian ini merupakan rujukan komprehensif arsitektur basis data relasional Work Tracker Pro, mencakup desain sistem, diagram relasi entitas lengkap (ERD), definisi tabel, relasi kunci asing, tipe data, serta contoh data nyata (</w:t>
      </w:r>
      <w:r>
        <w:rPr>
          <w:rFonts w:ascii="Calibri" w:hAnsi="Calibri"/>
          <w:b w:val="0"/>
          <w:i/>
          <w:color w:val="1E293B"/>
          <w:sz w:val="20"/>
        </w:rPr>
        <w:t>sample data</w:t>
      </w:r>
      <w:r>
        <w:rPr>
          <w:rFonts w:ascii="Calibri" w:hAnsi="Calibri"/>
          <w:b w:val="0"/>
          <w:i w:val="0"/>
          <w:color w:val="1E293B"/>
          <w:sz w:val="20"/>
        </w:rPr>
        <w:t>).</w:t>
      </w:r>
    </w:p>
    <w:p>
      <w:pPr>
        <w:spacing w:before="120" w:after="120"/>
      </w:pPr>
      <w:r>
        <w:rPr>
          <w:color w:val="E2E8F0"/>
        </w:rPr>
        <w:t>――――――――――――――――――――――――――――――――――――――――――――――――――――――――――</w:t>
      </w:r>
    </w:p>
    <w:p>
      <w:pPr>
        <w:keepNext/>
        <w:spacing w:before="160" w:after="40"/>
      </w:pPr>
      <w:r>
        <w:rPr>
          <w:rFonts w:ascii="Calibri" w:hAnsi="Calibri"/>
          <w:b/>
          <w:color w:val="1E293B"/>
          <w:sz w:val="23"/>
        </w:rPr>
        <w:t>3.1 Filosofi Desain Basis Data &amp; Storage Engine</w:t>
      </w:r>
    </w:p>
    <w:p>
      <w:pPr>
        <w:spacing w:before="0" w:after="80" w:line="276" w:lineRule="auto"/>
      </w:pPr>
      <w:r>
        <w:rPr>
          <w:rFonts w:ascii="Calibri" w:hAnsi="Calibri"/>
          <w:b w:val="0"/>
          <w:i w:val="0"/>
          <w:color w:val="1E293B"/>
          <w:sz w:val="20"/>
        </w:rPr>
        <w:t>Basis data TrackerKerja dirancang dengan standar keandalan tinggi: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Engine</w:t>
      </w:r>
      <w:r>
        <w:rPr>
          <w:rFonts w:ascii="Calibri" w:hAnsi="Calibri"/>
          <w:b w:val="0"/>
          <w:i w:val="0"/>
          <w:color w:val="1E293B"/>
          <w:sz w:val="19"/>
        </w:rPr>
        <w:t xml:space="preserve">: SQLite 3 terkonfigurasi dengan mode </w:t>
      </w:r>
      <w:r>
        <w:rPr>
          <w:rFonts w:ascii="Calibri" w:hAnsi="Calibri"/>
          <w:b/>
          <w:i w:val="0"/>
          <w:color w:val="1E293B"/>
          <w:sz w:val="19"/>
        </w:rPr>
        <w:t>Write-Ahead Logging (WAL)</w:t>
      </w:r>
      <w:r>
        <w:rPr>
          <w:rFonts w:ascii="Calibri" w:hAnsi="Calibri"/>
          <w:b w:val="0"/>
          <w:i w:val="0"/>
          <w:color w:val="1E293B"/>
          <w:sz w:val="19"/>
        </w:rPr>
        <w:t>. Mode WAL memungkinkan operasi pembacaan konkuren (</w:t>
      </w:r>
      <w:r>
        <w:rPr>
          <w:rFonts w:ascii="Calibri" w:hAnsi="Calibri"/>
          <w:b w:val="0"/>
          <w:i/>
          <w:color w:val="1E293B"/>
          <w:sz w:val="19"/>
        </w:rPr>
        <w:t>concurrent read</w:t>
      </w:r>
      <w:r>
        <w:rPr>
          <w:rFonts w:ascii="Calibri" w:hAnsi="Calibri"/>
          <w:b w:val="0"/>
          <w:i w:val="0"/>
          <w:color w:val="1E293B"/>
          <w:sz w:val="19"/>
        </w:rPr>
        <w:t>) berjalan secara simultan tanpa terblokir oleh operasi penulisan (</w:t>
      </w:r>
      <w:r>
        <w:rPr>
          <w:rFonts w:ascii="Calibri" w:hAnsi="Calibri"/>
          <w:b w:val="0"/>
          <w:i/>
          <w:color w:val="1E293B"/>
          <w:sz w:val="19"/>
        </w:rPr>
        <w:t>write locks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Multi-Tenancy Isolation</w:t>
      </w:r>
      <w:r>
        <w:rPr>
          <w:rFonts w:ascii="Calibri" w:hAnsi="Calibri"/>
          <w:b w:val="0"/>
          <w:i w:val="0"/>
          <w:color w:val="1E293B"/>
          <w:sz w:val="19"/>
        </w:rPr>
        <w:t xml:space="preserve">: Isolasi organisasi dicapai melalui penyematan kolom kunci asing </w:t>
      </w:r>
      <w:r>
        <w:rPr>
          <w:rFonts w:ascii="Consolas" w:hAnsi="Consolas"/>
          <w:b w:val="0"/>
          <w:i w:val="0"/>
          <w:color w:val="C2410C"/>
          <w:sz w:val="17"/>
        </w:rPr>
        <w:t>CompanyId</w:t>
      </w:r>
      <w:r>
        <w:rPr>
          <w:rFonts w:ascii="Calibri" w:hAnsi="Calibri"/>
          <w:b w:val="0"/>
          <w:i w:val="0"/>
          <w:color w:val="1E293B"/>
          <w:sz w:val="19"/>
        </w:rPr>
        <w:t xml:space="preserve"> pada entitas </w:t>
      </w:r>
      <w:r>
        <w:rPr>
          <w:rFonts w:ascii="Consolas" w:hAnsi="Consolas"/>
          <w:b w:val="0"/>
          <w:i w:val="0"/>
          <w:color w:val="C2410C"/>
          <w:sz w:val="17"/>
        </w:rPr>
        <w:t>AspNetUsers</w:t>
      </w:r>
      <w:r>
        <w:rPr>
          <w:rFonts w:ascii="Calibri" w:hAnsi="Calibri"/>
          <w:b w:val="0"/>
          <w:i w:val="0"/>
          <w:color w:val="1E293B"/>
          <w:sz w:val="19"/>
        </w:rPr>
        <w:t xml:space="preserve">, </w:t>
      </w:r>
      <w:r>
        <w:rPr>
          <w:rFonts w:ascii="Consolas" w:hAnsi="Consolas"/>
          <w:b w:val="0"/>
          <w:i w:val="0"/>
          <w:color w:val="C2410C"/>
          <w:sz w:val="17"/>
        </w:rPr>
        <w:t>Projects</w:t>
      </w:r>
      <w:r>
        <w:rPr>
          <w:rFonts w:ascii="Calibri" w:hAnsi="Calibri"/>
          <w:b w:val="0"/>
          <w:i w:val="0"/>
          <w:color w:val="1E293B"/>
          <w:sz w:val="19"/>
        </w:rPr>
        <w:t xml:space="preserve">, </w:t>
      </w:r>
      <w:r>
        <w:rPr>
          <w:rFonts w:ascii="Consolas" w:hAnsi="Consolas"/>
          <w:b w:val="0"/>
          <w:i w:val="0"/>
          <w:color w:val="C2410C"/>
          <w:sz w:val="17"/>
        </w:rPr>
        <w:t>Tasks</w:t>
      </w:r>
      <w:r>
        <w:rPr>
          <w:rFonts w:ascii="Calibri" w:hAnsi="Calibri"/>
          <w:b w:val="0"/>
          <w:i w:val="0"/>
          <w:color w:val="1E293B"/>
          <w:sz w:val="19"/>
        </w:rPr>
        <w:t xml:space="preserve">, dan </w:t>
      </w:r>
      <w:r>
        <w:rPr>
          <w:rFonts w:ascii="Consolas" w:hAnsi="Consolas"/>
          <w:b w:val="0"/>
          <w:i w:val="0"/>
          <w:color w:val="C2410C"/>
          <w:sz w:val="17"/>
        </w:rPr>
        <w:t>Notes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Auditing &amp; Traceability</w:t>
      </w:r>
      <w:r>
        <w:rPr>
          <w:rFonts w:ascii="Calibri" w:hAnsi="Calibri"/>
          <w:b w:val="0"/>
          <w:i w:val="0"/>
          <w:color w:val="1E293B"/>
          <w:sz w:val="19"/>
        </w:rPr>
        <w:t xml:space="preserve">: Setiap entitas utama mencatat </w:t>
      </w:r>
      <w:r>
        <w:rPr>
          <w:rFonts w:ascii="Consolas" w:hAnsi="Consolas"/>
          <w:b w:val="0"/>
          <w:i w:val="0"/>
          <w:color w:val="C2410C"/>
          <w:sz w:val="17"/>
        </w:rPr>
        <w:t>CreatedAt</w:t>
      </w:r>
      <w:r>
        <w:rPr>
          <w:rFonts w:ascii="Calibri" w:hAnsi="Calibri"/>
          <w:b w:val="0"/>
          <w:i w:val="0"/>
          <w:color w:val="1E293B"/>
          <w:sz w:val="19"/>
        </w:rPr>
        <w:t xml:space="preserve"> dan </w:t>
      </w:r>
      <w:r>
        <w:rPr>
          <w:rFonts w:ascii="Consolas" w:hAnsi="Consolas"/>
          <w:b w:val="0"/>
          <w:i w:val="0"/>
          <w:color w:val="C2410C"/>
          <w:sz w:val="17"/>
        </w:rPr>
        <w:t>UpdatedAt</w:t>
      </w:r>
      <w:r>
        <w:rPr>
          <w:rFonts w:ascii="Calibri" w:hAnsi="Calibri"/>
          <w:b w:val="0"/>
          <w:i w:val="0"/>
          <w:color w:val="1E293B"/>
          <w:sz w:val="19"/>
        </w:rPr>
        <w:t xml:space="preserve"> secara otomatis. Log mutasi operasional dicatat pada tabel terpisah </w:t>
      </w:r>
      <w:r>
        <w:rPr>
          <w:rFonts w:ascii="Consolas" w:hAnsi="Consolas"/>
          <w:b w:val="0"/>
          <w:i w:val="0"/>
          <w:color w:val="C2410C"/>
          <w:sz w:val="17"/>
        </w:rPr>
        <w:t>AuditLogs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Data Integrity &amp; Cascading Rules</w:t>
      </w:r>
      <w:r>
        <w:rPr>
          <w:rFonts w:ascii="Calibri" w:hAnsi="Calibri"/>
          <w:b w:val="0"/>
          <w:i w:val="0"/>
          <w:color w:val="1E293B"/>
          <w:sz w:val="19"/>
        </w:rPr>
        <w:t xml:space="preserve">: Menghindari anomali </w:t>
      </w:r>
      <w:r>
        <w:rPr>
          <w:rFonts w:ascii="Calibri" w:hAnsi="Calibri"/>
          <w:b w:val="0"/>
          <w:i/>
          <w:color w:val="1E293B"/>
          <w:sz w:val="19"/>
        </w:rPr>
        <w:t>orphan records</w:t>
      </w:r>
      <w:r>
        <w:rPr>
          <w:rFonts w:ascii="Calibri" w:hAnsi="Calibri"/>
          <w:b w:val="0"/>
          <w:i w:val="0"/>
          <w:color w:val="1E293B"/>
          <w:sz w:val="19"/>
        </w:rPr>
        <w:t xml:space="preserve"> dengan menerapkan aturan </w:t>
      </w:r>
      <w:r>
        <w:rPr>
          <w:rFonts w:ascii="Consolas" w:hAnsi="Consolas"/>
          <w:b w:val="0"/>
          <w:i w:val="0"/>
          <w:color w:val="C2410C"/>
          <w:sz w:val="17"/>
        </w:rPr>
        <w:t>ON DELETE CASCADE</w:t>
      </w:r>
      <w:r>
        <w:rPr>
          <w:rFonts w:ascii="Calibri" w:hAnsi="Calibri"/>
          <w:b w:val="0"/>
          <w:i w:val="0"/>
          <w:color w:val="1E293B"/>
          <w:sz w:val="19"/>
        </w:rPr>
        <w:t xml:space="preserve"> untuk dependensi ketat (misal: Sesi Kerja yang melekat pada Tugas) dan </w:t>
      </w:r>
      <w:r>
        <w:rPr>
          <w:rFonts w:ascii="Consolas" w:hAnsi="Consolas"/>
          <w:b w:val="0"/>
          <w:i w:val="0"/>
          <w:color w:val="C2410C"/>
          <w:sz w:val="17"/>
        </w:rPr>
        <w:t>ON DELETE SET NULL</w:t>
      </w:r>
      <w:r>
        <w:rPr>
          <w:rFonts w:ascii="Calibri" w:hAnsi="Calibri"/>
          <w:b w:val="0"/>
          <w:i w:val="0"/>
          <w:color w:val="1E293B"/>
          <w:sz w:val="19"/>
        </w:rPr>
        <w:t xml:space="preserve"> untuk asosiasi relasional longgar (misal: Tugas pada Proyek atau Pengguna Pembuat Catatan).</w:t>
      </w:r>
    </w:p>
    <w:p>
      <w:pPr>
        <w:spacing w:before="120" w:after="120"/>
      </w:pPr>
      <w:r>
        <w:rPr>
          <w:color w:val="E2E8F0"/>
        </w:rPr>
        <w:t>――――――――――――――――――――――――――――――――――――――――――――――――――――――――――</w:t>
      </w:r>
    </w:p>
    <w:p>
      <w:pPr>
        <w:keepNext/>
        <w:spacing w:before="160" w:after="40"/>
      </w:pPr>
      <w:r>
        <w:rPr>
          <w:rFonts w:ascii="Calibri" w:hAnsi="Calibri"/>
          <w:b/>
          <w:color w:val="1E293B"/>
          <w:sz w:val="23"/>
        </w:rPr>
        <w:t>3.2 Entity Relationship Diagram (ERD Lengkap)</w:t>
      </w:r>
    </w:p>
    <w:p>
      <w:pPr>
        <w:spacing w:before="0" w:after="80" w:line="276" w:lineRule="auto"/>
      </w:pPr>
      <w:r>
        <w:rPr>
          <w:rFonts w:ascii="Calibri" w:hAnsi="Calibri"/>
          <w:b w:val="0"/>
          <w:i w:val="0"/>
          <w:color w:val="1E293B"/>
          <w:sz w:val="20"/>
        </w:rPr>
        <w:t xml:space="preserve">Diagram di bawah ini menggambarkan arsitektur relasi seluruh tabel pada basis data </w:t>
      </w:r>
      <w:r>
        <w:rPr>
          <w:rFonts w:ascii="Consolas" w:hAnsi="Consolas"/>
          <w:b w:val="0"/>
          <w:i w:val="0"/>
          <w:color w:val="C2410C"/>
          <w:sz w:val="17"/>
        </w:rPr>
        <w:t>trackerkerja.db</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erDiagram</w:t>
              <w:br/>
              <w:t xml:space="preserve">    Companies ||--o{ AspNetUsers : "has members"</w:t>
              <w:br/>
              <w:t xml:space="preserve">    Companies ||--o{ Projects : "owns"</w:t>
              <w:br/>
              <w:t xml:space="preserve">    Companies ||--o{ Tasks : "owns"</w:t>
              <w:br/>
              <w:t xml:space="preserve">    Companies ||--o{ Notes : "owns"</w:t>
              <w:br/>
              <w:br/>
              <w:t xml:space="preserve">    AspNetUsers ||--o{ AspNetUserRoles : "assigned"</w:t>
              <w:br/>
              <w:t xml:space="preserve">    AspNetRoles ||--o{ AspNetUserRoles : "grouped"</w:t>
              <w:br/>
              <w:br/>
              <w:t xml:space="preserve">    AspNetUsers ||--o{ Tasks : "is assigned to"</w:t>
              <w:br/>
              <w:t xml:space="preserve">    AspNetUsers ||--o{ Sessions : "records time"</w:t>
              <w:br/>
              <w:t xml:space="preserve">    AspNetUsers ||--o{ Attendances : "submits attendance"</w:t>
              <w:br/>
              <w:t xml:space="preserve">    AspNetUsers ||--o{ Attendances : "approves attendance"</w:t>
              <w:br/>
              <w:t xml:space="preserve">    AspNetUsers ||--o{ Notes : "authors"</w:t>
              <w:br/>
              <w:t xml:space="preserve">    AspNetUsers ||--o{ NoteAttachments : "uploads"</w:t>
              <w:br/>
              <w:t xml:space="preserve">    AspNetUsers ||--o{ UserBadges : "earns"</w:t>
              <w:br/>
              <w:br/>
              <w:t xml:space="preserve">    Projects ||--o{ Tasks : "contains"</w:t>
              <w:br/>
              <w:t xml:space="preserve">    Categories ||--o{ Tasks : "categorizes"</w:t>
              <w:br/>
              <w:t xml:space="preserve">    Tasks ||--o{ Tasks : "parent of child tasks"</w:t>
              <w:br/>
              <w:t xml:space="preserve">    Tasks ||--o{ Sessions : "tracks work sessions"</w:t>
              <w:br/>
              <w:t xml:space="preserve">    Tasks ||--o{ Notes : "referenced by notes"</w:t>
              <w:br/>
              <w:t xml:space="preserve">    Tasks ||--o{ JsonHistories : "associated json payload"</w:t>
              <w:br/>
              <w:t xml:space="preserve">    Tasks ||--o{ SqlHistories : "associated sql query"</w:t>
              <w:br/>
              <w:br/>
              <w:t xml:space="preserve">    Notes ||--o{ NoteAttachments : "contains files"</w:t>
              <w:br/>
              <w:t xml:space="preserve">    MasterBadges ||--o{ UserBadges : "defines"</w:t>
              <w:br/>
              <w:br/>
              <w:t xml:space="preserve">    Companies {</w:t>
              <w:br/>
              <w:t xml:space="preserve">        INTEGER Id PK</w:t>
              <w:br/>
              <w:t xml:space="preserve">        TEXT Name</w:t>
              <w:br/>
              <w:t xml:space="preserve">        TEXT Code</w:t>
              <w:br/>
              <w:t xml:space="preserve">        TEXT Description</w:t>
              <w:br/>
              <w:t xml:space="preserve">        TEXT CreatedAt</w:t>
              <w:br/>
              <w:t xml:space="preserve">    }</w:t>
              <w:br/>
              <w:br/>
              <w:t xml:space="preserve">    AspNetUsers {</w:t>
              <w:br/>
              <w:t xml:space="preserve">        TEXT Id PK</w:t>
              <w:br/>
              <w:t xml:space="preserve">        TEXT FullName</w:t>
              <w:br/>
              <w:t xml:space="preserve">        TEXT JobTitle</w:t>
              <w:br/>
              <w:t xml:space="preserve">        TEXT AvatarColor</w:t>
              <w:br/>
              <w:t xml:space="preserve">        TEXT ProfilePictureUrl</w:t>
              <w:br/>
              <w:t xml:space="preserve">        TEXT CoverPictureUrl</w:t>
              <w:br/>
              <w:t xml:space="preserve">        TEXT Email</w:t>
              <w:br/>
              <w:t xml:space="preserve">        TEXT UserName</w:t>
              <w:br/>
              <w:t xml:space="preserve">        TEXT PasswordHash</w:t>
              <w:br/>
              <w:t xml:space="preserve">        INTEGER CompanyId FK</w:t>
              <w:br/>
              <w:t xml:space="preserve">        INTEGER IsApproved</w:t>
              <w:br/>
              <w:t xml:space="preserve">        TEXT CreatedAt</w:t>
              <w:br/>
              <w:t xml:space="preserve">    }</w:t>
              <w:br/>
              <w:br/>
              <w:t xml:space="preserve">    AspNetRoles {</w:t>
              <w:br/>
              <w:t xml:space="preserve">        TEXT Id PK</w:t>
              <w:br/>
              <w:t xml:space="preserve">        TEXT Name</w:t>
              <w:br/>
              <w:t xml:space="preserve">        TEXT NormalizedName</w:t>
              <w:br/>
              <w:t xml:space="preserve">    }</w:t>
              <w:br/>
              <w:br/>
              <w:t xml:space="preserve">    AspNetUserRoles {</w:t>
              <w:br/>
              <w:t xml:space="preserve">        TEXT UserId PK,FK</w:t>
              <w:br/>
              <w:t xml:space="preserve">        TEXT RoleId PK,FK</w:t>
              <w:br/>
              <w:t xml:space="preserve">    }</w:t>
              <w:br/>
              <w:br/>
              <w:t xml:space="preserve">    Projects {</w:t>
              <w:br/>
              <w:t xml:space="preserve">        INTEGER Id PK</w:t>
              <w:br/>
              <w:t xml:space="preserve">        TEXT Name</w:t>
              <w:br/>
              <w:t xml:space="preserve">        TEXT Description</w:t>
              <w:br/>
              <w:t xml:space="preserve">        TEXT Color</w:t>
              <w:br/>
              <w:t xml:space="preserve">        TEXT Deadline</w:t>
              <w:br/>
              <w:t xml:space="preserve">        INTEGER Status</w:t>
              <w:br/>
              <w:t xml:space="preserve">        INTEGER CompanyId FK</w:t>
              <w:br/>
              <w:t xml:space="preserve">        TEXT CreatedAt</w:t>
              <w:br/>
              <w:t xml:space="preserve">    }</w:t>
              <w:br/>
              <w:br/>
              <w:t xml:space="preserve">    Categories {</w:t>
              <w:br/>
              <w:t xml:space="preserve">        INTEGER Id PK</w:t>
              <w:br/>
              <w:t xml:space="preserve">        TEXT Name</w:t>
              <w:br/>
              <w:t xml:space="preserve">        TEXT Color</w:t>
              <w:br/>
              <w:t xml:space="preserve">        TEXT Description</w:t>
              <w:br/>
              <w:t xml:space="preserve">    }</w:t>
              <w:br/>
              <w:br/>
              <w:t xml:space="preserve">    Tasks {</w:t>
              <w:br/>
              <w:t xml:space="preserve">        INTEGER Id PK</w:t>
              <w:br/>
              <w:t xml:space="preserve">        TEXT Title</w:t>
              <w:br/>
              <w:t xml:space="preserve">        TEXT Description</w:t>
              <w:br/>
              <w:t xml:space="preserve">        INTEGER Status</w:t>
              <w:br/>
              <w:t xml:space="preserve">        INTEGER Priority</w:t>
              <w:br/>
              <w:t xml:space="preserve">        INTEGER Progress</w:t>
              <w:br/>
              <w:t xml:space="preserve">        INTEGER ProjectId FK</w:t>
              <w:br/>
              <w:t xml:space="preserve">        INTEGER CategoryId FK</w:t>
              <w:br/>
              <w:t xml:space="preserve">        INTEGER CompanyId FK</w:t>
              <w:br/>
              <w:t xml:space="preserve">        TEXT AssignedToUserId FK</w:t>
              <w:br/>
              <w:t xml:space="preserve">        INTEGER ParentTaskId FK</w:t>
              <w:br/>
              <w:t xml:space="preserve">        TEXT Milestone</w:t>
              <w:br/>
              <w:t xml:space="preserve">        TEXT Obstacle</w:t>
              <w:br/>
              <w:t xml:space="preserve">        TEXT Solution</w:t>
              <w:br/>
              <w:t xml:space="preserve">        TEXT DueDate</w:t>
              <w:br/>
              <w:t xml:space="preserve">        TEXT CreatedAt</w:t>
              <w:br/>
              <w:t xml:space="preserve">        TEXT UpdatedAt</w:t>
              <w:br/>
              <w:t xml:space="preserve">    }</w:t>
              <w:br/>
              <w:br/>
              <w:t xml:space="preserve">    Sessions {</w:t>
              <w:br/>
              <w:t xml:space="preserve">        INTEGER Id PK</w:t>
              <w:br/>
              <w:t xml:space="preserve">        INTEGER TaskId FK</w:t>
              <w:br/>
              <w:t xml:space="preserve">        TEXT UserId FK</w:t>
              <w:br/>
              <w:t xml:space="preserve">        TEXT StartTime</w:t>
              <w:br/>
              <w:t xml:space="preserve">        TEXT EndTime</w:t>
              <w:br/>
              <w:t xml:space="preserve">        INTEGER Duration</w:t>
              <w:br/>
              <w:t xml:space="preserve">        TEXT Notes</w:t>
              <w:br/>
              <w:t xml:space="preserve">    }</w:t>
              <w:br/>
              <w:br/>
              <w:t xml:space="preserve">    Attendances {</w:t>
              <w:br/>
              <w:t xml:space="preserve">        INTEGER Id PK</w:t>
              <w:br/>
              <w:t xml:space="preserve">        TEXT UserId FK</w:t>
              <w:br/>
              <w:t xml:space="preserve">        TEXT Date</w:t>
              <w:br/>
              <w:t xml:space="preserve">        INTEGER Type</w:t>
              <w:br/>
              <w:t xml:space="preserve">        INTEGER WorkLocation</w:t>
              <w:br/>
              <w:t xml:space="preserve">        TEXT ClockIn</w:t>
              <w:br/>
              <w:t xml:space="preserve">        TEXT ClockOut</w:t>
              <w:br/>
              <w:t xml:space="preserve">        REAL TotalHours</w:t>
              <w:br/>
              <w:t xml:space="preserve">        TEXT LeaveReason</w:t>
              <w:br/>
              <w:t xml:space="preserve">        TEXT Notes</w:t>
              <w:br/>
              <w:t xml:space="preserve">        INTEGER Status</w:t>
              <w:br/>
              <w:t xml:space="preserve">        TEXT ApprovedByUserId FK</w:t>
              <w:br/>
              <w:t xml:space="preserve">        TEXT CreatedAt</w:t>
              <w:br/>
              <w:t xml:space="preserve">    }</w:t>
              <w:br/>
              <w:br/>
              <w:t xml:space="preserve">    Notes {</w:t>
              <w:br/>
              <w:t xml:space="preserve">        INTEGER Id PK</w:t>
              <w:br/>
              <w:t xml:space="preserve">        TEXT Title</w:t>
              <w:br/>
              <w:t xml:space="preserve">        TEXT ContentHtml</w:t>
              <w:br/>
              <w:t xml:space="preserve">        TEXT Category</w:t>
              <w:br/>
              <w:t xml:space="preserve">        TEXT Color</w:t>
              <w:br/>
              <w:t xml:space="preserve">        INTEGER IsPinned</w:t>
              <w:br/>
              <w:t xml:space="preserve">        TEXT AuthorUserId FK</w:t>
              <w:br/>
              <w:t xml:space="preserve">        INTEGER TaskId FK</w:t>
              <w:br/>
              <w:t xml:space="preserve">        INTEGER CompanyId FK</w:t>
              <w:br/>
              <w:t xml:space="preserve">        TEXT CreatedAt</w:t>
              <w:br/>
              <w:t xml:space="preserve">        TEXT UpdatedAt</w:t>
              <w:br/>
              <w:t xml:space="preserve">    }</w:t>
              <w:br/>
              <w:br/>
              <w:t xml:space="preserve">    NoteAttachments {</w:t>
              <w:br/>
              <w:t xml:space="preserve">        INTEGER Id PK</w:t>
              <w:br/>
              <w:t xml:space="preserve">        INTEGER NoteId FK</w:t>
              <w:br/>
              <w:t xml:space="preserve">        TEXT FileName</w:t>
              <w:br/>
              <w:t xml:space="preserve">        TEXT FilePath</w:t>
              <w:br/>
              <w:t xml:space="preserve">        INTEGER FileSize</w:t>
              <w:br/>
              <w:t xml:space="preserve">        TEXT ContentType</w:t>
              <w:br/>
              <w:t xml:space="preserve">        TEXT FileExtension</w:t>
              <w:br/>
              <w:t xml:space="preserve">        TEXT UploadedByUserId FK</w:t>
              <w:br/>
              <w:t xml:space="preserve">        TEXT UploadedAt</w:t>
              <w:br/>
              <w:t xml:space="preserve">    }</w:t>
              <w:br/>
              <w:br/>
              <w:t xml:space="preserve">    MasterBadges {</w:t>
              <w:br/>
              <w:t xml:space="preserve">        INTEGER Id PK</w:t>
              <w:br/>
              <w:t xml:space="preserve">        TEXT Code</w:t>
              <w:br/>
              <w:t xml:space="preserve">        TEXT Name</w:t>
              <w:br/>
              <w:t xml:space="preserve">        TEXT Description</w:t>
              <w:br/>
              <w:t xml:space="preserve">        TEXT Category</w:t>
              <w:br/>
              <w:t xml:space="preserve">        TEXT Icon</w:t>
              <w:br/>
              <w:t xml:space="preserve">        TEXT Color</w:t>
              <w:br/>
              <w:t xml:space="preserve">        INTEGER Points</w:t>
              <w:br/>
              <w:t xml:space="preserve">        INTEGER Rarity</w:t>
              <w:br/>
              <w:t xml:space="preserve">        INTEGER TriggerType</w:t>
              <w:br/>
              <w:t xml:space="preserve">        INTEGER TriggerThreshold</w:t>
              <w:br/>
              <w:t xml:space="preserve">        INTEGER IsActive</w:t>
              <w:br/>
              <w:t xml:space="preserve">    }</w:t>
              <w:br/>
              <w:br/>
              <w:t xml:space="preserve">    UserBadges {</w:t>
              <w:br/>
              <w:t xml:space="preserve">        INTEGER Id PK</w:t>
              <w:br/>
              <w:t xml:space="preserve">        TEXT UserId FK</w:t>
              <w:br/>
              <w:t xml:space="preserve">        INTEGER BadgeId FK</w:t>
              <w:br/>
              <w:t xml:space="preserve">        TEXT UnlockedAt</w:t>
              <w:br/>
              <w:t xml:space="preserve">        INTEGER IsFeatured</w:t>
              <w:br/>
              <w:t xml:space="preserve">        TEXT AwardedBy</w:t>
              <w:br/>
              <w:t xml:space="preserve">    }</w:t>
              <w:br/>
              <w:br/>
              <w:t xml:space="preserve">    MasterPriorities {</w:t>
              <w:br/>
              <w:t xml:space="preserve">        INTEGER Id PK</w:t>
              <w:br/>
              <w:t xml:space="preserve">        TEXT Name</w:t>
              <w:br/>
              <w:t xml:space="preserve">        TEXT Color</w:t>
              <w:br/>
              <w:t xml:space="preserve">        TEXT Icon</w:t>
              <w:br/>
              <w:t xml:space="preserve">        INTEGER OrderIndex</w:t>
              <w:br/>
              <w:t xml:space="preserve">        INTEGER IsDefault</w:t>
              <w:br/>
              <w:t xml:space="preserve">    }</w:t>
              <w:br/>
              <w:br/>
              <w:t xml:space="preserve">    MasterStatuses {</w:t>
              <w:br/>
              <w:t xml:space="preserve">        INTEGER Id PK</w:t>
              <w:br/>
              <w:t xml:space="preserve">        TEXT Name</w:t>
              <w:br/>
              <w:t xml:space="preserve">        TEXT Color</w:t>
              <w:br/>
              <w:t xml:space="preserve">        INTEGER IsDoneState</w:t>
              <w:br/>
              <w:t xml:space="preserve">        INTEGER OrderIndex</w:t>
              <w:br/>
              <w:t xml:space="preserve">        INTEGER IsDefault</w:t>
              <w:br/>
              <w:t xml:space="preserve">    }</w:t>
              <w:br/>
              <w:br/>
              <w:t xml:space="preserve">    MasterMilestones {</w:t>
              <w:br/>
              <w:t xml:space="preserve">        INTEGER Id PK</w:t>
              <w:br/>
              <w:t xml:space="preserve">        TEXT Name</w:t>
              <w:br/>
              <w:t xml:space="preserve">        TEXT Phase</w:t>
              <w:br/>
              <w:t xml:space="preserve">        TEXT Color</w:t>
              <w:br/>
              <w:t xml:space="preserve">        INTEGER OrderIndex</w:t>
              <w:br/>
              <w:t xml:space="preserve">        INTEGER IsDefault</w:t>
              <w:br/>
              <w:t xml:space="preserve">    }</w:t>
              <w:br/>
              <w:br/>
              <w:t xml:space="preserve">    SystemSettings {</w:t>
              <w:br/>
              <w:t xml:space="preserve">        TEXT Key PK</w:t>
              <w:br/>
              <w:t xml:space="preserve">        TEXT Value</w:t>
              <w:br/>
              <w:t xml:space="preserve">        TEXT Description</w:t>
              <w:br/>
              <w:t xml:space="preserve">        TEXT UpdatedAt</w:t>
              <w:br/>
              <w:t xml:space="preserve">    }</w:t>
              <w:br/>
              <w:br/>
              <w:t xml:space="preserve">    EmailTemplates {</w:t>
              <w:br/>
              <w:t xml:space="preserve">        INTEGER Id PK</w:t>
              <w:br/>
              <w:t xml:space="preserve">        TEXT EventCode</w:t>
              <w:br/>
              <w:t xml:space="preserve">        TEXT EventName</w:t>
              <w:br/>
              <w:t xml:space="preserve">        TEXT Category</w:t>
              <w:br/>
              <w:t xml:space="preserve">        TEXT Subject</w:t>
              <w:br/>
              <w:t xml:space="preserve">        TEXT BodyHtml</w:t>
              <w:br/>
              <w:t xml:space="preserve">        TEXT AvailableVariables</w:t>
              <w:br/>
              <w:t xml:space="preserve">        INTEGER IsActive</w:t>
              <w:br/>
              <w:t xml:space="preserve">    }</w:t>
              <w:br/>
              <w:br/>
              <w:t xml:space="preserve">    AuditLogs {</w:t>
              <w:br/>
              <w:t xml:space="preserve">        INTEGER Id PK</w:t>
              <w:br/>
              <w:t xml:space="preserve">        TEXT UserId</w:t>
              <w:br/>
              <w:t xml:space="preserve">        TEXT UserEmail</w:t>
              <w:br/>
              <w:t xml:space="preserve">        TEXT ControllerName</w:t>
              <w:br/>
              <w:t xml:space="preserve">        TEXT ActionName</w:t>
              <w:br/>
              <w:t xml:space="preserve">        TEXT HttpMethod</w:t>
              <w:br/>
              <w:t xml:space="preserve">        TEXT Path</w:t>
              <w:br/>
              <w:t xml:space="preserve">        INTEGER StatusCode</w:t>
              <w:br/>
              <w:t xml:space="preserve">        INTEGER DurationMs</w:t>
              <w:br/>
              <w:t xml:space="preserve">        TEXT Timestamp</w:t>
              <w:br/>
              <w:t xml:space="preserve">    }</w:t>
              <w:br/>
              <w:br/>
              <w:t xml:space="preserve">    ImportLogs {</w:t>
              <w:br/>
              <w:t xml:space="preserve">        INTEGER Id PK</w:t>
              <w:br/>
              <w:t xml:space="preserve">        TEXT FileName</w:t>
              <w:br/>
              <w:t xml:space="preserve">        INTEGER TotalRows</w:t>
              <w:br/>
              <w:t xml:space="preserve">        INTEGER SuccessRows</w:t>
              <w:br/>
              <w:t xml:space="preserve">        INTEGER FailedRows</w:t>
              <w:br/>
              <w:t xml:space="preserve">        TEXT ImportedAt</w:t>
              <w:br/>
              <w:t xml:space="preserve">        TEXT ImportedBy</w:t>
              <w:br/>
              <w:t xml:space="preserve">    }</w:t>
              <w:br/>
              <w:br/>
              <w:t xml:space="preserve">    JsonHistories {</w:t>
              <w:br/>
              <w:t xml:space="preserve">        INTEGER Id PK</w:t>
              <w:br/>
              <w:t xml:space="preserve">        TEXT Name</w:t>
              <w:br/>
              <w:t xml:space="preserve">        TEXT Content</w:t>
              <w:br/>
              <w:t xml:space="preserve">        INTEGER TaskId FK</w:t>
              <w:br/>
              <w:t xml:space="preserve">        TEXT CreatedAt</w:t>
              <w:br/>
              <w:t xml:space="preserve">    }</w:t>
              <w:br/>
              <w:br/>
              <w:t xml:space="preserve">    SqlHistories {</w:t>
              <w:br/>
              <w:t xml:space="preserve">        INTEGER Id PK</w:t>
              <w:br/>
              <w:t xml:space="preserve">        TEXT Name</w:t>
              <w:br/>
              <w:t xml:space="preserve">        TEXT Content</w:t>
              <w:br/>
              <w:t xml:space="preserve">        TEXT Dialect</w:t>
              <w:br/>
              <w:t xml:space="preserve">        INTEGER TaskId FK</w:t>
              <w:br/>
              <w:t xml:space="preserve">        TEXT CreatedAt</w:t>
              <w:br/>
              <w:t xml:space="preserve">    }</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3.3 Relasi Antar Tabel &amp; Foreign Key Constraints</w:t>
      </w:r>
    </w:p>
    <w:p>
      <w:pPr>
        <w:spacing w:before="0" w:after="80" w:line="276" w:lineRule="auto"/>
      </w:pPr>
      <w:r>
        <w:rPr>
          <w:rFonts w:ascii="Calibri" w:hAnsi="Calibri"/>
          <w:b w:val="0"/>
          <w:i w:val="0"/>
          <w:color w:val="1E293B"/>
          <w:sz w:val="20"/>
        </w:rPr>
        <w:t>Tabel di bawah ini mendokumentasikan pemetaan kunci asing (</w:t>
      </w:r>
      <w:r>
        <w:rPr>
          <w:rFonts w:ascii="Calibri" w:hAnsi="Calibri"/>
          <w:b w:val="0"/>
          <w:i/>
          <w:color w:val="1E293B"/>
          <w:sz w:val="20"/>
        </w:rPr>
        <w:t>Foreign Keys</w:t>
      </w:r>
      <w:r>
        <w:rPr>
          <w:rFonts w:ascii="Calibri" w:hAnsi="Calibri"/>
          <w:b w:val="0"/>
          <w:i w:val="0"/>
          <w:color w:val="1E293B"/>
          <w:sz w:val="20"/>
        </w:rPr>
        <w:t>) beserta aksi saat baris referensi dihapus (</w:t>
      </w:r>
      <w:r>
        <w:rPr>
          <w:rFonts w:ascii="Consolas" w:hAnsi="Consolas"/>
          <w:b w:val="0"/>
          <w:i w:val="0"/>
          <w:color w:val="C2410C"/>
          <w:sz w:val="17"/>
        </w:rPr>
        <w:t>ON DELETE</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blHeader/>
        </w:trPr>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Tabel Sumber</w:t>
            </w:r>
          </w:p>
        </w:tc>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Kolom FK</w:t>
            </w:r>
          </w:p>
        </w:tc>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Tabel Target</w:t>
            </w:r>
          </w:p>
        </w:tc>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Kolom Target</w:t>
            </w:r>
          </w:p>
        </w:tc>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On Delete Action</w:t>
            </w:r>
          </w:p>
        </w:tc>
        <w:tc>
          <w:tcPr>
            <w:tcW w:type="dxa" w:w="1505"/>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Penjelasan Relasional</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Pengguna menjadi mandiri jika perusahaan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Proyek dilepas dari afiliasi perusahaan</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Tugas dilepas dari afiliasi perusahaan</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Proyek tidak dapat dihapus jika masih ada tugas aktif</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CategoryId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Categories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Kategori dipertahankan jika terkait dengan tugas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AssignedToUserId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Penugasan dilepas manual sebelum hapus user</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ParentTaskId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Subtugas menjadi tugas utama jika induk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Sessions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Seluruh sesi kerja otomatis terhapus saat tugas dihapus</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Sessions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waktu kerja dipertahankan untuk audit timesheet</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presensi terhapus bersamaan dengan akun</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ApprovedByUserId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Jejak persetujuan diset null jika admin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Catatan menjadi </w:t>
            </w:r>
            <w:r>
              <w:rPr>
                <w:rFonts w:ascii="Calibri" w:hAnsi="Calibri"/>
                <w:b w:val="0"/>
                <w:i/>
                <w:color w:val="0F172A"/>
                <w:sz w:val="17"/>
              </w:rPr>
              <w:t>standalone note</w:t>
            </w:r>
            <w:r>
              <w:rPr>
                <w:rFonts w:ascii="Calibri" w:hAnsi="Calibri"/>
                <w:b w:val="0"/>
                <w:i w:val="0"/>
                <w:color w:val="0F172A"/>
                <w:sz w:val="17"/>
              </w:rPr>
              <w:t xml:space="preserve"> jika tugas dihapus</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AuthorUserId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Penulis diset null jika akun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dilepas dari afiliasi perusahaan</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NoteAttachments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Lampiran terhapus bersamaan saat catatan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NoteAttachments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UploadedByUserId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Jejak pengunggah diset null jika user dihapus</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UserBadges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Badge pengguna otomatis dibersihkan saat user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UserBadges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BadgeId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MasterBadges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Relasi user badge terhapus jika master badge dihapus</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AspNetUserRoles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Hubungan peran akun terhapus saat user dihapus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AspNetUserRoles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RoleId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AspNetRoles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Hubungan peran akun terhapus saat role dihapus</w:t>
            </w:r>
          </w:p>
        </w:tc>
      </w:tr>
      <w:tr>
        <w:trPr>
          <w:cantSplit/>
        </w:trPr>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JsonHistories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1505"/>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JSON terkait tugas</w:t>
            </w:r>
          </w:p>
        </w:tc>
      </w:tr>
      <w:tr>
        <w:trPr>
          <w:cantSplit/>
        </w:trPr>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SqlHistories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1505"/>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query SQL dilepas dari tugas</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3.4 Katalog Skema Tabel, Tipe Data &amp; Atribut Kolom</w:t>
      </w:r>
    </w:p>
    <w:p>
      <w:pPr>
        <w:spacing w:before="0" w:after="80" w:line="276" w:lineRule="auto"/>
      </w:pPr>
      <w:r>
        <w:rPr>
          <w:rFonts w:ascii="Calibri" w:hAnsi="Calibri"/>
          <w:b w:val="0"/>
          <w:i w:val="0"/>
          <w:color w:val="1E293B"/>
          <w:sz w:val="20"/>
        </w:rPr>
        <w:t>Berikut adalah spesifikasi teknis lengkap dari seluruh 21 tabel pada skema basis data:</w:t>
      </w:r>
    </w:p>
    <w:p>
      <w:pPr>
        <w:keepNext/>
        <w:spacing w:before="120" w:after="40"/>
      </w:pPr>
      <w:r>
        <w:rPr>
          <w:rFonts w:ascii="Calibri" w:hAnsi="Calibri"/>
          <w:b/>
          <w:color w:val="475569"/>
          <w:sz w:val="21"/>
        </w:rPr>
        <w:t>1. Tabel `Companies`</w:t>
      </w:r>
    </w:p>
    <w:p>
      <w:pPr>
        <w:spacing w:before="0" w:after="80" w:line="276" w:lineRule="auto"/>
      </w:pPr>
      <w:r>
        <w:rPr>
          <w:rFonts w:ascii="Calibri" w:hAnsi="Calibri"/>
          <w:b w:val="0"/>
          <w:i w:val="0"/>
          <w:color w:val="1E293B"/>
          <w:sz w:val="20"/>
        </w:rPr>
        <w:t>Menyimpan data tenant perusahaan atau unit kerja.</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150)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Code</w:t>
      </w:r>
      <w:r>
        <w:rPr>
          <w:rFonts w:ascii="Calibri" w:hAnsi="Calibri"/>
          <w:b w:val="0"/>
          <w:i w:val="0"/>
          <w:color w:val="1E293B"/>
          <w:sz w:val="19"/>
        </w:rPr>
        <w:t xml:space="preserve"> (TEXT, Nullable, Max: 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500)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 ISO-8601, Not Null)</w:t>
      </w:r>
    </w:p>
    <w:p>
      <w:pPr>
        <w:keepNext/>
        <w:spacing w:before="120" w:after="40"/>
      </w:pPr>
      <w:r>
        <w:rPr>
          <w:rFonts w:ascii="Calibri" w:hAnsi="Calibri"/>
          <w:b/>
          <w:color w:val="475569"/>
          <w:sz w:val="21"/>
        </w:rPr>
        <w:t>2. Tabel `AspNetUsers`</w:t>
      </w:r>
    </w:p>
    <w:p>
      <w:pPr>
        <w:spacing w:before="0" w:after="80" w:line="276" w:lineRule="auto"/>
      </w:pPr>
      <w:r>
        <w:rPr>
          <w:rFonts w:ascii="Calibri" w:hAnsi="Calibri"/>
          <w:b w:val="0"/>
          <w:i w:val="0"/>
          <w:color w:val="1E293B"/>
          <w:sz w:val="20"/>
        </w:rPr>
        <w:t>Menyimpan kredensial otentikasi akun, peran, dan profil pengguna sistem.</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(TEXT / GUID, PK,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FullName</w:t>
      </w:r>
      <w:r>
        <w:rPr>
          <w:rFonts w:ascii="Calibri" w:hAnsi="Calibri"/>
          <w:b w:val="0"/>
          <w:i w:val="0"/>
          <w:color w:val="1E293B"/>
          <w:sz w:val="19"/>
        </w:rPr>
        <w:t xml:space="preserve"> (TEXT, Not Null, Max: 150)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JobTitle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AvatarColor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ProfilePictureUrl</w:t>
      </w:r>
      <w:r>
        <w:rPr>
          <w:rFonts w:ascii="Calibri" w:hAnsi="Calibri"/>
          <w:b w:val="0"/>
          <w:i w:val="0"/>
          <w:color w:val="1E293B"/>
          <w:sz w:val="19"/>
        </w:rPr>
        <w:t xml:space="preserve"> (TEXT, Nullable,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CoverPictureUrl</w:t>
      </w:r>
      <w:r>
        <w:rPr>
          <w:rFonts w:ascii="Calibri" w:hAnsi="Calibri"/>
          <w:b w:val="0"/>
          <w:i w:val="0"/>
          <w:color w:val="1E293B"/>
          <w:sz w:val="19"/>
        </w:rPr>
        <w:t xml:space="preserve"> (TEXT, Nullable,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IsApproved</w:t>
      </w:r>
      <w:r>
        <w:rPr>
          <w:rFonts w:ascii="Calibri" w:hAnsi="Calibri"/>
          <w:b w:val="0"/>
          <w:i w:val="0"/>
          <w:color w:val="1E293B"/>
          <w:sz w:val="19"/>
        </w:rPr>
        <w:t xml:space="preserve"> (INTEGER / Boolean,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ApprovedAt</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ApprovedByUserId</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RejectionReason</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UserName</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NormalizedUserName</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Email</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NormalizedEmail</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EmailConfirmed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PasswordHash</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SecurityStamp</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ConcurrencyStamp</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PhoneNumber</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PhoneNumberConfirmed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TwoFactorEnabled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LockoutEnd</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LockoutEnabled</w:t>
      </w:r>
      <w:r>
        <w:rPr>
          <w:rFonts w:ascii="Calibri" w:hAnsi="Calibri"/>
          <w:b w:val="0"/>
          <w:i w:val="0"/>
          <w:color w:val="1E293B"/>
          <w:sz w:val="19"/>
        </w:rPr>
        <w:t xml:space="preserve"> (INTEGER,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AccessFailedCount</w:t>
      </w:r>
      <w:r>
        <w:rPr>
          <w:rFonts w:ascii="Calibri" w:hAnsi="Calibri"/>
          <w:b w:val="0"/>
          <w:i w:val="0"/>
          <w:color w:val="1E293B"/>
          <w:sz w:val="19"/>
        </w:rPr>
        <w:t xml:space="preserve"> (INTEGER, Not Null, Default: 0)</w:t>
      </w:r>
    </w:p>
    <w:p>
      <w:pPr>
        <w:keepNext/>
        <w:spacing w:before="120" w:after="40"/>
      </w:pPr>
      <w:r>
        <w:rPr>
          <w:rFonts w:ascii="Calibri" w:hAnsi="Calibri"/>
          <w:b/>
          <w:color w:val="475569"/>
          <w:sz w:val="21"/>
        </w:rPr>
        <w:t>3. Tabel `AspNetRoles` &amp; `AspNetUserRoles`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AspNetRoles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(TEXT,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NormalizedName</w:t>
      </w:r>
      <w:r>
        <w:rPr>
          <w:rFonts w:ascii="Calibri" w:hAnsi="Calibri"/>
          <w:b w:val="0"/>
          <w:i w:val="0"/>
          <w:color w:val="1E293B"/>
          <w:sz w:val="19"/>
        </w:rPr>
        <w:t xml:space="preserve"> (TEXT), </w:t>
      </w:r>
      <w:r>
        <w:rPr>
          <w:rFonts w:ascii="Consolas" w:hAnsi="Consolas"/>
          <w:b w:val="0"/>
          <w:i w:val="0"/>
          <w:color w:val="C2410C"/>
          <w:sz w:val="17"/>
        </w:rPr>
        <w:t>ConcurrencyStamp</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AspNetUserRoles</w:t>
      </w:r>
      <w:r>
        <w:rPr>
          <w:rFonts w:ascii="Calibri" w:hAnsi="Calibri"/>
          <w:b w:val="0"/>
          <w:i w:val="0"/>
          <w:color w:val="1E293B"/>
          <w:sz w:val="19"/>
        </w:rPr>
        <w:t xml:space="preserve">: </w:t>
      </w:r>
      <w:r>
        <w:rPr>
          <w:rFonts w:ascii="Consolas" w:hAnsi="Consolas"/>
          <w:b w:val="0"/>
          <w:i w:val="0"/>
          <w:color w:val="C2410C"/>
          <w:sz w:val="17"/>
        </w:rPr>
        <w:t>UserId</w:t>
      </w:r>
      <w:r>
        <w:rPr>
          <w:rFonts w:ascii="Calibri" w:hAnsi="Calibri"/>
          <w:b w:val="0"/>
          <w:i w:val="0"/>
          <w:color w:val="1E293B"/>
          <w:sz w:val="19"/>
        </w:rPr>
        <w:t xml:space="preserve"> (TEXT, PK/FK), </w:t>
      </w:r>
      <w:r>
        <w:rPr>
          <w:rFonts w:ascii="Consolas" w:hAnsi="Consolas"/>
          <w:b w:val="0"/>
          <w:i w:val="0"/>
          <w:color w:val="C2410C"/>
          <w:sz w:val="17"/>
        </w:rPr>
        <w:t>RoleId</w:t>
      </w:r>
      <w:r>
        <w:rPr>
          <w:rFonts w:ascii="Calibri" w:hAnsi="Calibri"/>
          <w:b w:val="0"/>
          <w:i w:val="0"/>
          <w:color w:val="1E293B"/>
          <w:sz w:val="19"/>
        </w:rPr>
        <w:t xml:space="preserve"> (TEXT, PK/FK).</w:t>
      </w:r>
    </w:p>
    <w:p>
      <w:pPr>
        <w:keepNext/>
        <w:spacing w:before="120" w:after="40"/>
      </w:pPr>
      <w:r>
        <w:rPr>
          <w:rFonts w:ascii="Calibri" w:hAnsi="Calibri"/>
          <w:b/>
          <w:color w:val="475569"/>
          <w:sz w:val="21"/>
        </w:rPr>
        <w:t>4. Tabel `Projects`</w:t>
      </w:r>
    </w:p>
    <w:p>
      <w:pPr>
        <w:spacing w:before="0" w:after="80" w:line="276" w:lineRule="auto"/>
      </w:pPr>
      <w:r>
        <w:rPr>
          <w:rFonts w:ascii="Calibri" w:hAnsi="Calibri"/>
          <w:b w:val="0"/>
          <w:i w:val="0"/>
          <w:color w:val="1E293B"/>
          <w:sz w:val="20"/>
        </w:rPr>
        <w:t>Menyimpan entitas proyek tempat pengelompokan tugas.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Deadline</w:t>
      </w:r>
      <w:r>
        <w:rPr>
          <w:rFonts w:ascii="Calibri" w:hAnsi="Calibri"/>
          <w:b w:val="0"/>
          <w:i w:val="0"/>
          <w:color w:val="1E293B"/>
          <w:sz w:val="19"/>
        </w:rPr>
        <w:t xml:space="preserve"> (TEXT / DateTime,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Not Null, Enum: 0=Active, 1=Completed, 2=Archived)</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5. Tabel `Categories`</w:t>
      </w:r>
    </w:p>
    <w:p>
      <w:pPr>
        <w:spacing w:before="0" w:after="80" w:line="276" w:lineRule="auto"/>
      </w:pPr>
      <w:r>
        <w:rPr>
          <w:rFonts w:ascii="Calibri" w:hAnsi="Calibri"/>
          <w:b w:val="0"/>
          <w:i w:val="0"/>
          <w:color w:val="1E293B"/>
          <w:sz w:val="20"/>
        </w:rPr>
        <w:t>Menyimpan tag/divisi kategori tugas (Backend, Frontend, API, Database, dll.).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500)</w:t>
      </w:r>
    </w:p>
    <w:p>
      <w:pPr>
        <w:keepNext/>
        <w:spacing w:before="120" w:after="40"/>
      </w:pPr>
      <w:r>
        <w:rPr>
          <w:rFonts w:ascii="Calibri" w:hAnsi="Calibri"/>
          <w:b/>
          <w:color w:val="475569"/>
          <w:sz w:val="21"/>
        </w:rPr>
        <w:t>6. Tabel `Tasks`</w:t>
      </w:r>
    </w:p>
    <w:p>
      <w:pPr>
        <w:spacing w:before="0" w:after="80" w:line="276" w:lineRule="auto"/>
      </w:pPr>
      <w:r>
        <w:rPr>
          <w:rFonts w:ascii="Calibri" w:hAnsi="Calibri"/>
          <w:b w:val="0"/>
          <w:i w:val="0"/>
          <w:color w:val="1E293B"/>
          <w:sz w:val="20"/>
        </w:rPr>
        <w:t>Menyimpan seluruh data operasional tugas pekerjaan dan sub-tugas.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Title</w:t>
      </w:r>
      <w:r>
        <w:rPr>
          <w:rFonts w:ascii="Calibri" w:hAnsi="Calibri"/>
          <w:b w:val="0"/>
          <w:i w:val="0"/>
          <w:color w:val="1E293B"/>
          <w:sz w:val="19"/>
        </w:rPr>
        <w:t xml:space="preserve"> (TEXT, Not Null,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2000)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Not Null, Enum: 0=Todo, 1=InProgress, 2=Done, 3=Overdue)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Priority</w:t>
      </w:r>
      <w:r>
        <w:rPr>
          <w:rFonts w:ascii="Calibri" w:hAnsi="Calibri"/>
          <w:b w:val="0"/>
          <w:i w:val="0"/>
          <w:color w:val="1E293B"/>
          <w:sz w:val="19"/>
        </w:rPr>
        <w:t xml:space="preserve"> (INTEGER, Not Null, Enum: 0=Low, 1=Medium, 2=High, 3=Critical)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Progress</w:t>
      </w:r>
      <w:r>
        <w:rPr>
          <w:rFonts w:ascii="Calibri" w:hAnsi="Calibri"/>
          <w:b w:val="0"/>
          <w:i w:val="0"/>
          <w:color w:val="1E293B"/>
          <w:sz w:val="19"/>
        </w:rPr>
        <w:t xml:space="preserve"> (INTEGER, Not Null, Range: 0-100)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ProjectId</w:t>
      </w:r>
      <w:r>
        <w:rPr>
          <w:rFonts w:ascii="Calibri" w:hAnsi="Calibri"/>
          <w:b w:val="0"/>
          <w:i w:val="0"/>
          <w:color w:val="1E293B"/>
          <w:sz w:val="19"/>
        </w:rPr>
        <w:t xml:space="preserve"> (INTEGER, FK -&gt; </w:t>
      </w:r>
      <w:r>
        <w:rPr>
          <w:rFonts w:ascii="Consolas" w:hAnsi="Consolas"/>
          <w:b w:val="0"/>
          <w:i w:val="0"/>
          <w:color w:val="C2410C"/>
          <w:sz w:val="17"/>
        </w:rPr>
        <w:t>Projects.Id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CategoryId</w:t>
      </w:r>
      <w:r>
        <w:rPr>
          <w:rFonts w:ascii="Calibri" w:hAnsi="Calibri"/>
          <w:b w:val="0"/>
          <w:i w:val="0"/>
          <w:color w:val="1E293B"/>
          <w:sz w:val="19"/>
        </w:rPr>
        <w:t xml:space="preserve"> (INTEGER, FK -&gt; </w:t>
      </w:r>
      <w:r>
        <w:rPr>
          <w:rFonts w:ascii="Consolas" w:hAnsi="Consolas"/>
          <w:b w:val="0"/>
          <w:i w:val="0"/>
          <w:color w:val="C2410C"/>
          <w:sz w:val="17"/>
        </w:rPr>
        <w:t>Categories.Id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AssignedToUserId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ParentTaskId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Self-referencing,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Milestone</w:t>
      </w:r>
      <w:r>
        <w:rPr>
          <w:rFonts w:ascii="Calibri" w:hAnsi="Calibri"/>
          <w:b w:val="0"/>
          <w:i w:val="0"/>
          <w:color w:val="1E293B"/>
          <w:sz w:val="19"/>
        </w:rPr>
        <w:t xml:space="preserve"> (TEXT, Nullable, Max: 100, Default: </w:t>
      </w:r>
      <w:r>
        <w:rPr>
          <w:rFonts w:ascii="Consolas" w:hAnsi="Consolas"/>
          <w:b w:val="0"/>
          <w:i w:val="0"/>
          <w:color w:val="C2410C"/>
          <w:sz w:val="17"/>
        </w:rPr>
        <w:t>Implementation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Obstacle</w:t>
      </w:r>
      <w:r>
        <w:rPr>
          <w:rFonts w:ascii="Calibri" w:hAnsi="Calibri"/>
          <w:b w:val="0"/>
          <w:i w:val="0"/>
          <w:color w:val="1E293B"/>
          <w:sz w:val="19"/>
        </w:rPr>
        <w:t xml:space="preserve"> (TEXT, Nullable, Max: 4000)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Solution</w:t>
      </w:r>
      <w:r>
        <w:rPr>
          <w:rFonts w:ascii="Calibri" w:hAnsi="Calibri"/>
          <w:b w:val="0"/>
          <w:i w:val="0"/>
          <w:color w:val="1E293B"/>
          <w:sz w:val="19"/>
        </w:rPr>
        <w:t xml:space="preserve"> (TEXT, Nullable, Max: 4000)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StartDate</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DueDate</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Tags</w:t>
      </w:r>
      <w:r>
        <w:rPr>
          <w:rFonts w:ascii="Calibri" w:hAnsi="Calibri"/>
          <w:b w:val="0"/>
          <w:i w:val="0"/>
          <w:color w:val="1E293B"/>
          <w:sz w:val="19"/>
        </w:rPr>
        <w:t xml:space="preserve"> (TEXT, Nullable, JSON string array)</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7. Tabel `Sessions`</w:t>
      </w:r>
    </w:p>
    <w:p>
      <w:pPr>
        <w:spacing w:before="0" w:after="80" w:line="276" w:lineRule="auto"/>
      </w:pPr>
      <w:r>
        <w:rPr>
          <w:rFonts w:ascii="Calibri" w:hAnsi="Calibri"/>
          <w:b w:val="0"/>
          <w:i w:val="0"/>
          <w:color w:val="1E293B"/>
          <w:sz w:val="20"/>
        </w:rPr>
        <w:t>Menyimpan sesi catatan jam kerja (timesheet) baik via live timer maupun manual.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StartTime</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EndTime</w:t>
      </w:r>
      <w:r>
        <w:rPr>
          <w:rFonts w:ascii="Calibri" w:hAnsi="Calibri"/>
          <w:b w:val="0"/>
          <w:i w:val="0"/>
          <w:color w:val="1E293B"/>
          <w:sz w:val="19"/>
        </w:rPr>
        <w:t xml:space="preserve"> (TEXT, Nullable - </w:t>
      </w:r>
      <w:r>
        <w:rPr>
          <w:rFonts w:ascii="Consolas" w:hAnsi="Consolas"/>
          <w:b w:val="0"/>
          <w:i w:val="0"/>
          <w:color w:val="C2410C"/>
          <w:sz w:val="17"/>
        </w:rPr>
        <w:t>null</w:t>
      </w:r>
      <w:r>
        <w:rPr>
          <w:rFonts w:ascii="Calibri" w:hAnsi="Calibri"/>
          <w:b w:val="0"/>
          <w:i w:val="0"/>
          <w:color w:val="1E293B"/>
          <w:sz w:val="19"/>
        </w:rPr>
        <w:t xml:space="preserve"> menandakan timer sedang aktif berjalan)</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Duration</w:t>
      </w:r>
      <w:r>
        <w:rPr>
          <w:rFonts w:ascii="Calibri" w:hAnsi="Calibri"/>
          <w:b w:val="0"/>
          <w:i w:val="0"/>
          <w:color w:val="1E293B"/>
          <w:sz w:val="19"/>
        </w:rPr>
        <w:t xml:space="preserve"> (INTEGER / Int64, Not Null, Satuan: Detik)</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Notes</w:t>
      </w:r>
      <w:r>
        <w:rPr>
          <w:rFonts w:ascii="Calibri" w:hAnsi="Calibri"/>
          <w:b w:val="0"/>
          <w:i w:val="0"/>
          <w:color w:val="1E293B"/>
          <w:sz w:val="19"/>
        </w:rPr>
        <w:t xml:space="preserve"> (TEXT, Nullable, Max: 1000)</w:t>
      </w:r>
    </w:p>
    <w:p>
      <w:pPr>
        <w:keepNext/>
        <w:spacing w:before="120" w:after="40"/>
      </w:pPr>
      <w:r>
        <w:rPr>
          <w:rFonts w:ascii="Calibri" w:hAnsi="Calibri"/>
          <w:b/>
          <w:color w:val="475569"/>
          <w:sz w:val="21"/>
        </w:rPr>
        <w:t>8. Tabel `Attendances`</w:t>
      </w:r>
    </w:p>
    <w:p>
      <w:pPr>
        <w:spacing w:before="0" w:after="80" w:line="276" w:lineRule="auto"/>
      </w:pPr>
      <w:r>
        <w:rPr>
          <w:rFonts w:ascii="Calibri" w:hAnsi="Calibri"/>
          <w:b w:val="0"/>
          <w:i w:val="0"/>
          <w:color w:val="1E293B"/>
          <w:sz w:val="20"/>
        </w:rPr>
        <w:t>Menyimpan absensi harian dan status permohonan izin/cuti.</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Date</w:t>
      </w:r>
      <w:r>
        <w:rPr>
          <w:rFonts w:ascii="Calibri" w:hAnsi="Calibri"/>
          <w:b w:val="0"/>
          <w:i w:val="0"/>
          <w:color w:val="1E293B"/>
          <w:sz w:val="19"/>
        </w:rPr>
        <w:t xml:space="preserve"> (TEXT / Date,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Type</w:t>
      </w:r>
      <w:r>
        <w:rPr>
          <w:rFonts w:ascii="Calibri" w:hAnsi="Calibri"/>
          <w:b w:val="0"/>
          <w:i w:val="0"/>
          <w:color w:val="1E293B"/>
          <w:sz w:val="19"/>
        </w:rPr>
        <w:t xml:space="preserve"> (INTEGER, Enum: 1=Present, 2=Leave, 3=Sick, 4=Permission, 5=BusinessTrip, 6=Holiday)</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WorkLocation</w:t>
      </w:r>
      <w:r>
        <w:rPr>
          <w:rFonts w:ascii="Calibri" w:hAnsi="Calibri"/>
          <w:b w:val="0"/>
          <w:i w:val="0"/>
          <w:color w:val="1E293B"/>
          <w:sz w:val="19"/>
        </w:rPr>
        <w:t xml:space="preserve"> (INTEGER, Enum: 1=WFO, 2=WFH, 3=Dinas, 4=Remote)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ClockIn</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ClockOut</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TotalHours</w:t>
      </w:r>
      <w:r>
        <w:rPr>
          <w:rFonts w:ascii="Calibri" w:hAnsi="Calibri"/>
          <w:b w:val="0"/>
          <w:i w:val="0"/>
          <w:color w:val="1E293B"/>
          <w:sz w:val="19"/>
        </w:rPr>
        <w:t xml:space="preserve"> (REAL / Double, Not Null, Default: 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LeaveReason</w:t>
      </w:r>
      <w:r>
        <w:rPr>
          <w:rFonts w:ascii="Calibri" w:hAnsi="Calibri"/>
          <w:b w:val="0"/>
          <w:i w:val="0"/>
          <w:color w:val="1E293B"/>
          <w:sz w:val="19"/>
        </w:rPr>
        <w:t xml:space="preserve"> (TEXT, Nullable,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Notes</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Enum: 1=Approved, 2=Pending, 3=Rejected)</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ApprovedByUserId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9. Tabel `Notes`</w:t>
      </w:r>
    </w:p>
    <w:p>
      <w:pPr>
        <w:spacing w:before="0" w:after="80" w:line="276" w:lineRule="auto"/>
      </w:pPr>
      <w:r>
        <w:rPr>
          <w:rFonts w:ascii="Calibri" w:hAnsi="Calibri"/>
          <w:b w:val="0"/>
          <w:i w:val="0"/>
          <w:color w:val="1E293B"/>
          <w:sz w:val="20"/>
        </w:rPr>
        <w:t>Menyimpan catatan kerja kaya format HTML (WYSIWYG dev notes).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Title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ContentHtml</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w:t>
      </w:r>
      <w:r>
        <w:rPr>
          <w:rFonts w:ascii="Calibri" w:hAnsi="Calibri"/>
          <w:b w:val="0"/>
          <w:i w:val="0"/>
          <w:color w:val="1E293B"/>
          <w:sz w:val="19"/>
        </w:rPr>
        <w:t xml:space="preserve"> (TEXT, Not Null, Max: 50, Default: </w:t>
      </w:r>
      <w:r>
        <w:rPr>
          <w:rFonts w:ascii="Consolas" w:hAnsi="Consolas"/>
          <w:b w:val="0"/>
          <w:i w:val="0"/>
          <w:color w:val="C2410C"/>
          <w:sz w:val="17"/>
        </w:rPr>
        <w:t>General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IsPinned</w:t>
      </w:r>
      <w:r>
        <w:rPr>
          <w:rFonts w:ascii="Calibri" w:hAnsi="Calibri"/>
          <w:b w:val="0"/>
          <w:i w:val="0"/>
          <w:color w:val="1E293B"/>
          <w:sz w:val="19"/>
        </w:rPr>
        <w:t xml:space="preserve"> (INTEGER / Boolean,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AuthorUserId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10. Tabel `NoteAttachments`</w:t>
      </w:r>
    </w:p>
    <w:p>
      <w:pPr>
        <w:spacing w:before="0" w:after="80" w:line="276" w:lineRule="auto"/>
      </w:pPr>
      <w:r>
        <w:rPr>
          <w:rFonts w:ascii="Calibri" w:hAnsi="Calibri"/>
          <w:b w:val="0"/>
          <w:i w:val="0"/>
          <w:color w:val="1E293B"/>
          <w:sz w:val="20"/>
        </w:rPr>
        <w:t>Menyimpan metadata berkas fisik yang dilampirkan ke dalam catatan kerja.</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NoteId</w:t>
      </w:r>
      <w:r>
        <w:rPr>
          <w:rFonts w:ascii="Calibri" w:hAnsi="Calibri"/>
          <w:b w:val="0"/>
          <w:i w:val="0"/>
          <w:color w:val="1E293B"/>
          <w:sz w:val="19"/>
        </w:rPr>
        <w:t xml:space="preserve"> (INTEGER, FK -&gt; </w:t>
      </w:r>
      <w:r>
        <w:rPr>
          <w:rFonts w:ascii="Consolas" w:hAnsi="Consolas"/>
          <w:b w:val="0"/>
          <w:i w:val="0"/>
          <w:color w:val="C2410C"/>
          <w:sz w:val="17"/>
        </w:rPr>
        <w:t>Notes.Id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FileName</w:t>
      </w:r>
      <w:r>
        <w:rPr>
          <w:rFonts w:ascii="Calibri" w:hAnsi="Calibri"/>
          <w:b w:val="0"/>
          <w:i w:val="0"/>
          <w:color w:val="1E293B"/>
          <w:sz w:val="19"/>
        </w:rPr>
        <w:t xml:space="preserve"> (TEXT, Not Null, Max: 255)</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FilePath</w:t>
      </w:r>
      <w:r>
        <w:rPr>
          <w:rFonts w:ascii="Calibri" w:hAnsi="Calibri"/>
          <w:b w:val="0"/>
          <w:i w:val="0"/>
          <w:color w:val="1E293B"/>
          <w:sz w:val="19"/>
        </w:rPr>
        <w:t xml:space="preserve"> (TEXT, Not Null, Max: 500)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FileSize</w:t>
      </w:r>
      <w:r>
        <w:rPr>
          <w:rFonts w:ascii="Calibri" w:hAnsi="Calibri"/>
          <w:b w:val="0"/>
          <w:i w:val="0"/>
          <w:color w:val="1E293B"/>
          <w:sz w:val="19"/>
        </w:rPr>
        <w:t xml:space="preserve"> (INTEGER / Int64, Not Null, Satuan: Bytes)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ContentType</w:t>
      </w:r>
      <w:r>
        <w:rPr>
          <w:rFonts w:ascii="Calibri" w:hAnsi="Calibri"/>
          <w:b w:val="0"/>
          <w:i w:val="0"/>
          <w:color w:val="1E293B"/>
          <w:sz w:val="19"/>
        </w:rPr>
        <w:t xml:space="preserve"> (TEXT, Nullable,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FileExtension</w:t>
      </w:r>
      <w:r>
        <w:rPr>
          <w:rFonts w:ascii="Calibri" w:hAnsi="Calibri"/>
          <w:b w:val="0"/>
          <w:i w:val="0"/>
          <w:color w:val="1E293B"/>
          <w:sz w:val="19"/>
        </w:rPr>
        <w:t xml:space="preserve"> (TEXT, Nullable, Max: 20)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UploadedByUserId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UploadedAt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11. Tabel `MasterBadges` &amp; `UserBadges`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MasterBadges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Code</w:t>
      </w:r>
      <w:r>
        <w:rPr>
          <w:rFonts w:ascii="Calibri" w:hAnsi="Calibri"/>
          <w:b w:val="0"/>
          <w:i w:val="0"/>
          <w:color w:val="1E293B"/>
          <w:sz w:val="19"/>
        </w:rPr>
        <w:t xml:space="preserve"> (TEXT, Max: 50), </w:t>
      </w:r>
      <w:r>
        <w:rPr>
          <w:rFonts w:ascii="Consolas" w:hAnsi="Consolas"/>
          <w:b w:val="0"/>
          <w:i w:val="0"/>
          <w:color w:val="C2410C"/>
          <w:sz w:val="17"/>
        </w:rPr>
        <w:t>Name</w:t>
      </w:r>
      <w:r>
        <w:rPr>
          <w:rFonts w:ascii="Calibri" w:hAnsi="Calibri"/>
          <w:b w:val="0"/>
          <w:i w:val="0"/>
          <w:color w:val="1E293B"/>
          <w:sz w:val="19"/>
        </w:rPr>
        <w:t xml:space="preserve"> (TEXT, Max: 100), </w:t>
      </w:r>
      <w:r>
        <w:rPr>
          <w:rFonts w:ascii="Consolas" w:hAnsi="Consolas"/>
          <w:b w:val="0"/>
          <w:i w:val="0"/>
          <w:color w:val="C2410C"/>
          <w:sz w:val="17"/>
        </w:rPr>
        <w:t>Description</w:t>
      </w:r>
      <w:r>
        <w:rPr>
          <w:rFonts w:ascii="Calibri" w:hAnsi="Calibri"/>
          <w:b w:val="0"/>
          <w:i w:val="0"/>
          <w:color w:val="1E293B"/>
          <w:sz w:val="19"/>
        </w:rPr>
        <w:t xml:space="preserve"> (TEXT, Max: 255), </w:t>
      </w:r>
      <w:r>
        <w:rPr>
          <w:rFonts w:ascii="Consolas" w:hAnsi="Consolas"/>
          <w:b w:val="0"/>
          <w:i w:val="0"/>
          <w:color w:val="C2410C"/>
          <w:sz w:val="17"/>
        </w:rPr>
        <w:t>Category</w:t>
      </w:r>
      <w:r>
        <w:rPr>
          <w:rFonts w:ascii="Calibri" w:hAnsi="Calibri"/>
          <w:b w:val="0"/>
          <w:i w:val="0"/>
          <w:color w:val="1E293B"/>
          <w:sz w:val="19"/>
        </w:rPr>
        <w:t xml:space="preserve"> (TEXT, Max: 50), </w:t>
      </w:r>
      <w:r>
        <w:rPr>
          <w:rFonts w:ascii="Consolas" w:hAnsi="Consolas"/>
          <w:b w:val="0"/>
          <w:i w:val="0"/>
          <w:color w:val="C2410C"/>
          <w:sz w:val="17"/>
        </w:rPr>
        <w:t>Icon</w:t>
      </w:r>
      <w:r>
        <w:rPr>
          <w:rFonts w:ascii="Calibri" w:hAnsi="Calibri"/>
          <w:b w:val="0"/>
          <w:i w:val="0"/>
          <w:color w:val="1E293B"/>
          <w:sz w:val="19"/>
        </w:rPr>
        <w:t xml:space="preserve"> (TEXT, Max: 100), </w:t>
      </w:r>
      <w:r>
        <w:rPr>
          <w:rFonts w:ascii="Consolas" w:hAnsi="Consolas"/>
          <w:b w:val="0"/>
          <w:i w:val="0"/>
          <w:color w:val="C2410C"/>
          <w:sz w:val="17"/>
        </w:rPr>
        <w:t>Color</w:t>
      </w:r>
      <w:r>
        <w:rPr>
          <w:rFonts w:ascii="Calibri" w:hAnsi="Calibri"/>
          <w:b w:val="0"/>
          <w:i w:val="0"/>
          <w:color w:val="1E293B"/>
          <w:sz w:val="19"/>
        </w:rPr>
        <w:t xml:space="preserve"> (TEXT, Max: 50), </w:t>
      </w:r>
      <w:r>
        <w:rPr>
          <w:rFonts w:ascii="Consolas" w:hAnsi="Consolas"/>
          <w:b w:val="0"/>
          <w:i w:val="0"/>
          <w:color w:val="C2410C"/>
          <w:sz w:val="17"/>
        </w:rPr>
        <w:t>Points</w:t>
      </w:r>
      <w:r>
        <w:rPr>
          <w:rFonts w:ascii="Calibri" w:hAnsi="Calibri"/>
          <w:b w:val="0"/>
          <w:i w:val="0"/>
          <w:color w:val="1E293B"/>
          <w:sz w:val="19"/>
        </w:rPr>
        <w:t xml:space="preserve"> (INTEGER), </w:t>
      </w:r>
      <w:r>
        <w:rPr>
          <w:rFonts w:ascii="Consolas" w:hAnsi="Consolas"/>
          <w:b w:val="0"/>
          <w:i w:val="0"/>
          <w:color w:val="C2410C"/>
          <w:sz w:val="17"/>
        </w:rPr>
        <w:t>Rarity</w:t>
      </w:r>
      <w:r>
        <w:rPr>
          <w:rFonts w:ascii="Calibri" w:hAnsi="Calibri"/>
          <w:b w:val="0"/>
          <w:i w:val="0"/>
          <w:color w:val="1E293B"/>
          <w:sz w:val="19"/>
        </w:rPr>
        <w:t xml:space="preserve"> (INTEGER: 1=Common, 2=Rare, 3=Epic, 4=Legendary), </w:t>
      </w:r>
      <w:r>
        <w:rPr>
          <w:rFonts w:ascii="Consolas" w:hAnsi="Consolas"/>
          <w:b w:val="0"/>
          <w:i w:val="0"/>
          <w:color w:val="C2410C"/>
          <w:sz w:val="17"/>
        </w:rPr>
        <w:t>TriggerType</w:t>
      </w:r>
      <w:r>
        <w:rPr>
          <w:rFonts w:ascii="Calibri" w:hAnsi="Calibri"/>
          <w:b w:val="0"/>
          <w:i w:val="0"/>
          <w:color w:val="1E293B"/>
          <w:sz w:val="19"/>
        </w:rPr>
        <w:t xml:space="preserve"> (INTEGER), </w:t>
      </w:r>
      <w:r>
        <w:rPr>
          <w:rFonts w:ascii="Consolas" w:hAnsi="Consolas"/>
          <w:b w:val="0"/>
          <w:i w:val="0"/>
          <w:color w:val="C2410C"/>
          <w:sz w:val="17"/>
        </w:rPr>
        <w:t>TriggerThreshold</w:t>
      </w:r>
      <w:r>
        <w:rPr>
          <w:rFonts w:ascii="Calibri" w:hAnsi="Calibri"/>
          <w:b w:val="0"/>
          <w:i w:val="0"/>
          <w:color w:val="1E293B"/>
          <w:sz w:val="19"/>
        </w:rPr>
        <w:t xml:space="preserve"> (INTEGER), </w:t>
      </w:r>
      <w:r>
        <w:rPr>
          <w:rFonts w:ascii="Consolas" w:hAnsi="Consolas"/>
          <w:b w:val="0"/>
          <w:i w:val="0"/>
          <w:color w:val="C2410C"/>
          <w:sz w:val="17"/>
        </w:rPr>
        <w:t>IsActive</w:t>
      </w:r>
      <w:r>
        <w:rPr>
          <w:rFonts w:ascii="Calibri" w:hAnsi="Calibri"/>
          <w:b w:val="0"/>
          <w:i w:val="0"/>
          <w:color w:val="1E293B"/>
          <w:sz w:val="19"/>
        </w:rPr>
        <w:t xml:space="preserve"> (INTEGER),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CreatedAt</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UserBadges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UserId</w:t>
      </w:r>
      <w:r>
        <w:rPr>
          <w:rFonts w:ascii="Calibri" w:hAnsi="Calibri"/>
          <w:b w:val="0"/>
          <w:i w:val="0"/>
          <w:color w:val="1E293B"/>
          <w:sz w:val="19"/>
        </w:rPr>
        <w:t xml:space="preserve"> (TEXT, FK), </w:t>
      </w:r>
      <w:r>
        <w:rPr>
          <w:rFonts w:ascii="Consolas" w:hAnsi="Consolas"/>
          <w:b w:val="0"/>
          <w:i w:val="0"/>
          <w:color w:val="C2410C"/>
          <w:sz w:val="17"/>
        </w:rPr>
        <w:t>BadgeId</w:t>
      </w:r>
      <w:r>
        <w:rPr>
          <w:rFonts w:ascii="Calibri" w:hAnsi="Calibri"/>
          <w:b w:val="0"/>
          <w:i w:val="0"/>
          <w:color w:val="1E293B"/>
          <w:sz w:val="19"/>
        </w:rPr>
        <w:t xml:space="preserve"> (INTEGER, FK), </w:t>
      </w:r>
      <w:r>
        <w:rPr>
          <w:rFonts w:ascii="Consolas" w:hAnsi="Consolas"/>
          <w:b w:val="0"/>
          <w:i w:val="0"/>
          <w:color w:val="C2410C"/>
          <w:sz w:val="17"/>
        </w:rPr>
        <w:t>UnlockedAt</w:t>
      </w:r>
      <w:r>
        <w:rPr>
          <w:rFonts w:ascii="Calibri" w:hAnsi="Calibri"/>
          <w:b w:val="0"/>
          <w:i w:val="0"/>
          <w:color w:val="1E293B"/>
          <w:sz w:val="19"/>
        </w:rPr>
        <w:t xml:space="preserve"> (TEXT), </w:t>
      </w:r>
      <w:r>
        <w:rPr>
          <w:rFonts w:ascii="Consolas" w:hAnsi="Consolas"/>
          <w:b w:val="0"/>
          <w:i w:val="0"/>
          <w:color w:val="C2410C"/>
          <w:sz w:val="17"/>
        </w:rPr>
        <w:t>IsFeatured</w:t>
      </w:r>
      <w:r>
        <w:rPr>
          <w:rFonts w:ascii="Calibri" w:hAnsi="Calibri"/>
          <w:b w:val="0"/>
          <w:i w:val="0"/>
          <w:color w:val="1E293B"/>
          <w:sz w:val="19"/>
        </w:rPr>
        <w:t xml:space="preserve"> (INTEGER), </w:t>
      </w:r>
      <w:r>
        <w:rPr>
          <w:rFonts w:ascii="Consolas" w:hAnsi="Consolas"/>
          <w:b w:val="0"/>
          <w:i w:val="0"/>
          <w:color w:val="C2410C"/>
          <w:sz w:val="17"/>
        </w:rPr>
        <w:t>AwardedBy</w:t>
      </w:r>
      <w:r>
        <w:rPr>
          <w:rFonts w:ascii="Calibri" w:hAnsi="Calibri"/>
          <w:b w:val="0"/>
          <w:i w:val="0"/>
          <w:color w:val="1E293B"/>
          <w:sz w:val="19"/>
        </w:rPr>
        <w:t xml:space="preserve"> (TEXT, Nullable).</w:t>
      </w:r>
    </w:p>
    <w:p>
      <w:pPr>
        <w:keepNext/>
        <w:spacing w:before="120" w:after="40"/>
      </w:pPr>
      <w:r>
        <w:rPr>
          <w:rFonts w:ascii="Calibri" w:hAnsi="Calibri"/>
          <w:b/>
          <w:color w:val="475569"/>
          <w:sz w:val="21"/>
        </w:rPr>
        <w:t>12. Tabel Master Referensi (`MasterPriorities`, `MasterStatuses`, `MasterMilestones`)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MasterPriorities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Icon</w:t>
      </w:r>
      <w:r>
        <w:rPr>
          <w:rFonts w:ascii="Calibri" w:hAnsi="Calibri"/>
          <w:b w:val="0"/>
          <w:i w:val="0"/>
          <w:color w:val="1E293B"/>
          <w:sz w:val="19"/>
        </w:rPr>
        <w:t xml:space="preserve"> (TEXT),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MasterStatuses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IsDoneState</w:t>
      </w:r>
      <w:r>
        <w:rPr>
          <w:rFonts w:ascii="Calibri" w:hAnsi="Calibri"/>
          <w:b w:val="0"/>
          <w:i w:val="0"/>
          <w:color w:val="1E293B"/>
          <w:sz w:val="19"/>
        </w:rPr>
        <w:t xml:space="preserve"> (INTEGER),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MasterMilestones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Phase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Icon</w:t>
      </w:r>
      <w:r>
        <w:rPr>
          <w:rFonts w:ascii="Calibri" w:hAnsi="Calibri"/>
          <w:b w:val="0"/>
          <w:i w:val="0"/>
          <w:color w:val="1E293B"/>
          <w:sz w:val="19"/>
        </w:rPr>
        <w:t xml:space="preserve"> (TEXT),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keepNext/>
        <w:spacing w:before="120" w:after="40"/>
      </w:pPr>
      <w:r>
        <w:rPr>
          <w:rFonts w:ascii="Calibri" w:hAnsi="Calibri"/>
          <w:b/>
          <w:color w:val="475569"/>
          <w:sz w:val="21"/>
        </w:rPr>
        <w:t>13. Tabel `SystemSettings`</w:t>
      </w:r>
    </w:p>
    <w:p>
      <w:pPr>
        <w:spacing w:before="0" w:after="80" w:line="276" w:lineRule="auto"/>
      </w:pPr>
      <w:r>
        <w:rPr>
          <w:rFonts w:ascii="Calibri" w:hAnsi="Calibri"/>
          <w:b w:val="0"/>
          <w:i w:val="0"/>
          <w:color w:val="1E293B"/>
          <w:sz w:val="20"/>
        </w:rPr>
        <w:t>Menyimpan pasangan Key-Value konfigurasi global aplikasi.</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Key</w:t>
      </w:r>
      <w:r>
        <w:rPr>
          <w:rFonts w:ascii="Calibri" w:hAnsi="Calibri"/>
          <w:b w:val="0"/>
          <w:i w:val="0"/>
          <w:color w:val="1E293B"/>
          <w:sz w:val="19"/>
        </w:rPr>
        <w:t xml:space="preserve"> (TEXT, PK,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Value</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250)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14. Tabel `EmailTemplates`</w:t>
      </w:r>
    </w:p>
    <w:p>
      <w:pPr>
        <w:spacing w:before="0" w:after="80" w:line="276" w:lineRule="auto"/>
      </w:pPr>
      <w:r>
        <w:rPr>
          <w:rFonts w:ascii="Calibri" w:hAnsi="Calibri"/>
          <w:b w:val="0"/>
          <w:i w:val="0"/>
          <w:color w:val="1E293B"/>
          <w:sz w:val="20"/>
        </w:rPr>
        <w:t>Menyimpan template email event dinamis berbasis HTML.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EventCode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EventName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w:t>
      </w:r>
      <w:r>
        <w:rPr>
          <w:rFonts w:ascii="Calibri" w:hAnsi="Calibri"/>
          <w:b w:val="0"/>
          <w:i w:val="0"/>
          <w:color w:val="1E293B"/>
          <w:sz w:val="19"/>
        </w:rPr>
        <w:t xml:space="preserve"> (TEXT, Nullable, Max: 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Subject</w:t>
      </w:r>
      <w:r>
        <w:rPr>
          <w:rFonts w:ascii="Calibri" w:hAnsi="Calibri"/>
          <w:b w:val="0"/>
          <w:i w:val="0"/>
          <w:color w:val="1E293B"/>
          <w:sz w:val="19"/>
        </w:rPr>
        <w:t xml:space="preserve"> (TEXT, Not Null,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BodyHtml</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AvailableVariables</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IsActive</w:t>
      </w:r>
      <w:r>
        <w:rPr>
          <w:rFonts w:ascii="Calibri" w:hAnsi="Calibri"/>
          <w:b w:val="0"/>
          <w:i w:val="0"/>
          <w:color w:val="1E293B"/>
          <w:sz w:val="19"/>
        </w:rPr>
        <w:t xml:space="preserve"> (INTEGER,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UpdatedByUserId</w:t>
      </w:r>
      <w:r>
        <w:rPr>
          <w:rFonts w:ascii="Calibri" w:hAnsi="Calibri"/>
          <w:b w:val="0"/>
          <w:i w:val="0"/>
          <w:color w:val="1E293B"/>
          <w:sz w:val="19"/>
        </w:rPr>
        <w:t xml:space="preserve"> (TEXT, Nullable)</w:t>
      </w:r>
    </w:p>
    <w:p>
      <w:pPr>
        <w:keepNext/>
        <w:spacing w:before="120" w:after="40"/>
      </w:pPr>
      <w:r>
        <w:rPr>
          <w:rFonts w:ascii="Calibri" w:hAnsi="Calibri"/>
          <w:b/>
          <w:color w:val="475569"/>
          <w:sz w:val="21"/>
        </w:rPr>
        <w:t>15. Tabel Logging &amp; Tooling (`AuditLogs`, `ImportLogs`, `JsonHistories`, `SqlHistories`)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AuditLogs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UserId</w:t>
      </w:r>
      <w:r>
        <w:rPr>
          <w:rFonts w:ascii="Calibri" w:hAnsi="Calibri"/>
          <w:b w:val="0"/>
          <w:i w:val="0"/>
          <w:color w:val="1E293B"/>
          <w:sz w:val="19"/>
        </w:rPr>
        <w:t xml:space="preserve"> (TEXT), </w:t>
      </w:r>
      <w:r>
        <w:rPr>
          <w:rFonts w:ascii="Consolas" w:hAnsi="Consolas"/>
          <w:b w:val="0"/>
          <w:i w:val="0"/>
          <w:color w:val="C2410C"/>
          <w:sz w:val="17"/>
        </w:rPr>
        <w:t>UserEmail</w:t>
      </w:r>
      <w:r>
        <w:rPr>
          <w:rFonts w:ascii="Calibri" w:hAnsi="Calibri"/>
          <w:b w:val="0"/>
          <w:i w:val="0"/>
          <w:color w:val="1E293B"/>
          <w:sz w:val="19"/>
        </w:rPr>
        <w:t xml:space="preserve"> (TEXT), </w:t>
      </w:r>
      <w:r>
        <w:rPr>
          <w:rFonts w:ascii="Consolas" w:hAnsi="Consolas"/>
          <w:b w:val="0"/>
          <w:i w:val="0"/>
          <w:color w:val="C2410C"/>
          <w:sz w:val="17"/>
        </w:rPr>
        <w:t>UserName</w:t>
      </w:r>
      <w:r>
        <w:rPr>
          <w:rFonts w:ascii="Calibri" w:hAnsi="Calibri"/>
          <w:b w:val="0"/>
          <w:i w:val="0"/>
          <w:color w:val="1E293B"/>
          <w:sz w:val="19"/>
        </w:rPr>
        <w:t xml:space="preserve"> (TEXT), </w:t>
      </w:r>
      <w:r>
        <w:rPr>
          <w:rFonts w:ascii="Consolas" w:hAnsi="Consolas"/>
          <w:b w:val="0"/>
          <w:i w:val="0"/>
          <w:color w:val="C2410C"/>
          <w:sz w:val="17"/>
        </w:rPr>
        <w:t>ControllerName</w:t>
      </w:r>
      <w:r>
        <w:rPr>
          <w:rFonts w:ascii="Calibri" w:hAnsi="Calibri"/>
          <w:b w:val="0"/>
          <w:i w:val="0"/>
          <w:color w:val="1E293B"/>
          <w:sz w:val="19"/>
        </w:rPr>
        <w:t xml:space="preserve"> (TEXT), </w:t>
      </w:r>
      <w:r>
        <w:rPr>
          <w:rFonts w:ascii="Consolas" w:hAnsi="Consolas"/>
          <w:b w:val="0"/>
          <w:i w:val="0"/>
          <w:color w:val="C2410C"/>
          <w:sz w:val="17"/>
        </w:rPr>
        <w:t>ActionName</w:t>
      </w:r>
      <w:r>
        <w:rPr>
          <w:rFonts w:ascii="Calibri" w:hAnsi="Calibri"/>
          <w:b w:val="0"/>
          <w:i w:val="0"/>
          <w:color w:val="1E293B"/>
          <w:sz w:val="19"/>
        </w:rPr>
        <w:t xml:space="preserve"> (TEXT), </w:t>
      </w:r>
      <w:r>
        <w:rPr>
          <w:rFonts w:ascii="Consolas" w:hAnsi="Consolas"/>
          <w:b w:val="0"/>
          <w:i w:val="0"/>
          <w:color w:val="C2410C"/>
          <w:sz w:val="17"/>
        </w:rPr>
        <w:t>HttpMethod</w:t>
      </w:r>
      <w:r>
        <w:rPr>
          <w:rFonts w:ascii="Calibri" w:hAnsi="Calibri"/>
          <w:b w:val="0"/>
          <w:i w:val="0"/>
          <w:color w:val="1E293B"/>
          <w:sz w:val="19"/>
        </w:rPr>
        <w:t xml:space="preserve"> (TEXT), </w:t>
      </w:r>
      <w:r>
        <w:rPr>
          <w:rFonts w:ascii="Consolas" w:hAnsi="Consolas"/>
          <w:b w:val="0"/>
          <w:i w:val="0"/>
          <w:color w:val="C2410C"/>
          <w:sz w:val="17"/>
        </w:rPr>
        <w:t>Path</w:t>
      </w:r>
      <w:r>
        <w:rPr>
          <w:rFonts w:ascii="Calibri" w:hAnsi="Calibri"/>
          <w:b w:val="0"/>
          <w:i w:val="0"/>
          <w:color w:val="1E293B"/>
          <w:sz w:val="19"/>
        </w:rPr>
        <w:t xml:space="preserve"> (TEXT), </w:t>
      </w:r>
      <w:r>
        <w:rPr>
          <w:rFonts w:ascii="Consolas" w:hAnsi="Consolas"/>
          <w:b w:val="0"/>
          <w:i w:val="0"/>
          <w:color w:val="C2410C"/>
          <w:sz w:val="17"/>
        </w:rPr>
        <w:t>QueryString</w:t>
      </w:r>
      <w:r>
        <w:rPr>
          <w:rFonts w:ascii="Calibri" w:hAnsi="Calibri"/>
          <w:b w:val="0"/>
          <w:i w:val="0"/>
          <w:color w:val="1E293B"/>
          <w:sz w:val="19"/>
        </w:rPr>
        <w:t xml:space="preserve"> (TEXT), </w:t>
      </w:r>
      <w:r>
        <w:rPr>
          <w:rFonts w:ascii="Consolas" w:hAnsi="Consolas"/>
          <w:b w:val="0"/>
          <w:i w:val="0"/>
          <w:color w:val="C2410C"/>
          <w:sz w:val="17"/>
        </w:rPr>
        <w:t>IpAddress</w:t>
      </w:r>
      <w:r>
        <w:rPr>
          <w:rFonts w:ascii="Calibri" w:hAnsi="Calibri"/>
          <w:b w:val="0"/>
          <w:i w:val="0"/>
          <w:color w:val="1E293B"/>
          <w:sz w:val="19"/>
        </w:rPr>
        <w:t xml:space="preserve"> (TEXT), </w:t>
      </w:r>
      <w:r>
        <w:rPr>
          <w:rFonts w:ascii="Consolas" w:hAnsi="Consolas"/>
          <w:b w:val="0"/>
          <w:i w:val="0"/>
          <w:color w:val="C2410C"/>
          <w:sz w:val="17"/>
        </w:rPr>
        <w:t>StatusCode</w:t>
      </w:r>
      <w:r>
        <w:rPr>
          <w:rFonts w:ascii="Calibri" w:hAnsi="Calibri"/>
          <w:b w:val="0"/>
          <w:i w:val="0"/>
          <w:color w:val="1E293B"/>
          <w:sz w:val="19"/>
        </w:rPr>
        <w:t xml:space="preserve"> (INTEGER), </w:t>
      </w:r>
      <w:r>
        <w:rPr>
          <w:rFonts w:ascii="Consolas" w:hAnsi="Consolas"/>
          <w:b w:val="0"/>
          <w:i w:val="0"/>
          <w:color w:val="C2410C"/>
          <w:sz w:val="17"/>
        </w:rPr>
        <w:t>DurationMs</w:t>
      </w:r>
      <w:r>
        <w:rPr>
          <w:rFonts w:ascii="Calibri" w:hAnsi="Calibri"/>
          <w:b w:val="0"/>
          <w:i w:val="0"/>
          <w:color w:val="1E293B"/>
          <w:sz w:val="19"/>
        </w:rPr>
        <w:t xml:space="preserve"> (INTEGER), </w:t>
      </w:r>
      <w:r>
        <w:rPr>
          <w:rFonts w:ascii="Consolas" w:hAnsi="Consolas"/>
          <w:b w:val="0"/>
          <w:i w:val="0"/>
          <w:color w:val="C2410C"/>
          <w:sz w:val="17"/>
        </w:rPr>
        <w:t>Timestamp</w:t>
      </w:r>
      <w:r>
        <w:rPr>
          <w:rFonts w:ascii="Calibri" w:hAnsi="Calibri"/>
          <w:b w:val="0"/>
          <w:i w:val="0"/>
          <w:color w:val="1E293B"/>
          <w:sz w:val="19"/>
        </w:rPr>
        <w:t xml:space="preserve"> (TEXT), </w:t>
      </w:r>
      <w:r>
        <w:rPr>
          <w:rFonts w:ascii="Consolas" w:hAnsi="Consolas"/>
          <w:b w:val="0"/>
          <w:i w:val="0"/>
          <w:color w:val="C2410C"/>
          <w:sz w:val="17"/>
        </w:rPr>
        <w:t>Details</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ImportLogs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FileName</w:t>
      </w:r>
      <w:r>
        <w:rPr>
          <w:rFonts w:ascii="Calibri" w:hAnsi="Calibri"/>
          <w:b w:val="0"/>
          <w:i w:val="0"/>
          <w:color w:val="1E293B"/>
          <w:sz w:val="19"/>
        </w:rPr>
        <w:t xml:space="preserve"> (TEXT), </w:t>
      </w:r>
      <w:r>
        <w:rPr>
          <w:rFonts w:ascii="Consolas" w:hAnsi="Consolas"/>
          <w:b w:val="0"/>
          <w:i w:val="0"/>
          <w:color w:val="C2410C"/>
          <w:sz w:val="17"/>
        </w:rPr>
        <w:t>TotalRows</w:t>
      </w:r>
      <w:r>
        <w:rPr>
          <w:rFonts w:ascii="Calibri" w:hAnsi="Calibri"/>
          <w:b w:val="0"/>
          <w:i w:val="0"/>
          <w:color w:val="1E293B"/>
          <w:sz w:val="19"/>
        </w:rPr>
        <w:t xml:space="preserve"> (INTEGER), </w:t>
      </w:r>
      <w:r>
        <w:rPr>
          <w:rFonts w:ascii="Consolas" w:hAnsi="Consolas"/>
          <w:b w:val="0"/>
          <w:i w:val="0"/>
          <w:color w:val="C2410C"/>
          <w:sz w:val="17"/>
        </w:rPr>
        <w:t>SuccessRows</w:t>
      </w:r>
      <w:r>
        <w:rPr>
          <w:rFonts w:ascii="Calibri" w:hAnsi="Calibri"/>
          <w:b w:val="0"/>
          <w:i w:val="0"/>
          <w:color w:val="1E293B"/>
          <w:sz w:val="19"/>
        </w:rPr>
        <w:t xml:space="preserve"> (INTEGER), </w:t>
      </w:r>
      <w:r>
        <w:rPr>
          <w:rFonts w:ascii="Consolas" w:hAnsi="Consolas"/>
          <w:b w:val="0"/>
          <w:i w:val="0"/>
          <w:color w:val="C2410C"/>
          <w:sz w:val="17"/>
        </w:rPr>
        <w:t>FailedRows</w:t>
      </w:r>
      <w:r>
        <w:rPr>
          <w:rFonts w:ascii="Calibri" w:hAnsi="Calibri"/>
          <w:b w:val="0"/>
          <w:i w:val="0"/>
          <w:color w:val="1E293B"/>
          <w:sz w:val="19"/>
        </w:rPr>
        <w:t xml:space="preserve"> (INTEGER), </w:t>
      </w:r>
      <w:r>
        <w:rPr>
          <w:rFonts w:ascii="Consolas" w:hAnsi="Consolas"/>
          <w:b w:val="0"/>
          <w:i w:val="0"/>
          <w:color w:val="C2410C"/>
          <w:sz w:val="17"/>
        </w:rPr>
        <w:t>Errors</w:t>
      </w:r>
      <w:r>
        <w:rPr>
          <w:rFonts w:ascii="Calibri" w:hAnsi="Calibri"/>
          <w:b w:val="0"/>
          <w:i w:val="0"/>
          <w:color w:val="1E293B"/>
          <w:sz w:val="19"/>
        </w:rPr>
        <w:t xml:space="preserve"> (TEXT), </w:t>
      </w:r>
      <w:r>
        <w:rPr>
          <w:rFonts w:ascii="Consolas" w:hAnsi="Consolas"/>
          <w:b w:val="0"/>
          <w:i w:val="0"/>
          <w:color w:val="C2410C"/>
          <w:sz w:val="17"/>
        </w:rPr>
        <w:t>ImportedAt</w:t>
      </w:r>
      <w:r>
        <w:rPr>
          <w:rFonts w:ascii="Calibri" w:hAnsi="Calibri"/>
          <w:b w:val="0"/>
          <w:i w:val="0"/>
          <w:color w:val="1E293B"/>
          <w:sz w:val="19"/>
        </w:rPr>
        <w:t xml:space="preserve"> (TEXT), </w:t>
      </w:r>
      <w:r>
        <w:rPr>
          <w:rFonts w:ascii="Consolas" w:hAnsi="Consolas"/>
          <w:b w:val="0"/>
          <w:i w:val="0"/>
          <w:color w:val="C2410C"/>
          <w:sz w:val="17"/>
        </w:rPr>
        <w:t>ImportedBy</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JsonHistories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Content</w:t>
      </w:r>
      <w:r>
        <w:rPr>
          <w:rFonts w:ascii="Calibri" w:hAnsi="Calibri"/>
          <w:b w:val="0"/>
          <w:i w:val="0"/>
          <w:color w:val="1E293B"/>
          <w:sz w:val="19"/>
        </w:rPr>
        <w:t xml:space="preserve"> (TEXT), </w:t>
      </w:r>
      <w:r>
        <w:rPr>
          <w:rFonts w:ascii="Consolas" w:hAnsi="Consolas"/>
          <w:b w:val="0"/>
          <w:i w:val="0"/>
          <w:color w:val="C2410C"/>
          <w:sz w:val="17"/>
        </w:rPr>
        <w:t>TaskId</w:t>
      </w:r>
      <w:r>
        <w:rPr>
          <w:rFonts w:ascii="Calibri" w:hAnsi="Calibri"/>
          <w:b w:val="0"/>
          <w:i w:val="0"/>
          <w:color w:val="1E293B"/>
          <w:sz w:val="19"/>
        </w:rPr>
        <w:t xml:space="preserve"> (INTEGER, FK), </w:t>
      </w:r>
      <w:r>
        <w:rPr>
          <w:rFonts w:ascii="Consolas" w:hAnsi="Consolas"/>
          <w:b w:val="0"/>
          <w:i w:val="0"/>
          <w:color w:val="C2410C"/>
          <w:sz w:val="17"/>
        </w:rPr>
        <w:t>CreatedAt</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SqlHistories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Content</w:t>
      </w:r>
      <w:r>
        <w:rPr>
          <w:rFonts w:ascii="Calibri" w:hAnsi="Calibri"/>
          <w:b w:val="0"/>
          <w:i w:val="0"/>
          <w:color w:val="1E293B"/>
          <w:sz w:val="19"/>
        </w:rPr>
        <w:t xml:space="preserve"> (TEXT), </w:t>
      </w:r>
      <w:r>
        <w:rPr>
          <w:rFonts w:ascii="Consolas" w:hAnsi="Consolas"/>
          <w:b w:val="0"/>
          <w:i w:val="0"/>
          <w:color w:val="C2410C"/>
          <w:sz w:val="17"/>
        </w:rPr>
        <w:t>Dialect</w:t>
      </w:r>
      <w:r>
        <w:rPr>
          <w:rFonts w:ascii="Calibri" w:hAnsi="Calibri"/>
          <w:b w:val="0"/>
          <w:i w:val="0"/>
          <w:color w:val="1E293B"/>
          <w:sz w:val="19"/>
        </w:rPr>
        <w:t xml:space="preserve"> (TEXT), </w:t>
      </w:r>
      <w:r>
        <w:rPr>
          <w:rFonts w:ascii="Consolas" w:hAnsi="Consolas"/>
          <w:b w:val="0"/>
          <w:i w:val="0"/>
          <w:color w:val="C2410C"/>
          <w:sz w:val="17"/>
        </w:rPr>
        <w:t>TaskId</w:t>
      </w:r>
      <w:r>
        <w:rPr>
          <w:rFonts w:ascii="Calibri" w:hAnsi="Calibri"/>
          <w:b w:val="0"/>
          <w:i w:val="0"/>
          <w:color w:val="1E293B"/>
          <w:sz w:val="19"/>
        </w:rPr>
        <w:t xml:space="preserve"> (INTEGER, FK), </w:t>
      </w:r>
      <w:r>
        <w:rPr>
          <w:rFonts w:ascii="Consolas" w:hAnsi="Consolas"/>
          <w:b w:val="0"/>
          <w:i w:val="0"/>
          <w:color w:val="C2410C"/>
          <w:sz w:val="17"/>
        </w:rPr>
        <w:t>CreatedAt</w:t>
      </w:r>
      <w:r>
        <w:rPr>
          <w:rFonts w:ascii="Calibri" w:hAnsi="Calibri"/>
          <w:b w:val="0"/>
          <w:i w:val="0"/>
          <w:color w:val="1E293B"/>
          <w:sz w:val="19"/>
        </w:rPr>
        <w:t xml:space="preserve"> (TEXT).</w:t>
      </w:r>
    </w:p>
    <w:p>
      <w:pPr>
        <w:spacing w:before="120" w:after="120"/>
      </w:pPr>
      <w:r>
        <w:rPr>
          <w:color w:val="E2E8F0"/>
        </w:rPr>
        <w:t>――――――――――――――――――――――――――――――――――――――――――――――――――――――――――</w:t>
      </w:r>
    </w:p>
    <w:p>
      <w:pPr>
        <w:keepNext/>
        <w:spacing w:before="160" w:after="40"/>
      </w:pPr>
      <w:r>
        <w:rPr>
          <w:rFonts w:ascii="Calibri" w:hAnsi="Calibri"/>
          <w:b/>
          <w:color w:val="1E293B"/>
          <w:sz w:val="23"/>
        </w:rPr>
        <w:t>3.5 Contoh Data Representatif (Sample Data Nyata per Tabel)</w:t>
      </w:r>
    </w:p>
    <w:p>
      <w:pPr>
        <w:spacing w:before="0" w:after="80" w:line="276" w:lineRule="auto"/>
      </w:pPr>
      <w:r>
        <w:rPr>
          <w:rFonts w:ascii="Calibri" w:hAnsi="Calibri"/>
          <w:b w:val="0"/>
          <w:i w:val="0"/>
          <w:color w:val="1E293B"/>
          <w:sz w:val="20"/>
        </w:rPr>
        <w:t>Berikut disajikan baris data riil (</w:t>
      </w:r>
      <w:r>
        <w:rPr>
          <w:rFonts w:ascii="Calibri" w:hAnsi="Calibri"/>
          <w:b w:val="0"/>
          <w:i/>
          <w:color w:val="1E293B"/>
          <w:sz w:val="20"/>
        </w:rPr>
        <w:t>actual record sample</w:t>
      </w:r>
      <w:r>
        <w:rPr>
          <w:rFonts w:ascii="Calibri" w:hAnsi="Calibri"/>
          <w:b w:val="0"/>
          <w:i w:val="0"/>
          <w:color w:val="1E293B"/>
          <w:sz w:val="20"/>
        </w:rPr>
        <w:t xml:space="preserve">) yang bersumber langsung dari basis data aktif </w:t>
      </w:r>
      <w:r>
        <w:rPr>
          <w:rFonts w:ascii="Consolas" w:hAnsi="Consolas"/>
          <w:b w:val="0"/>
          <w:i w:val="0"/>
          <w:color w:val="C2410C"/>
          <w:sz w:val="17"/>
        </w:rPr>
        <w:t>trackerkerja.db</w:t>
      </w:r>
      <w:r>
        <w:rPr>
          <w:rFonts w:ascii="Calibri" w:hAnsi="Calibri"/>
          <w:b w:val="0"/>
          <w:i w:val="0"/>
          <w:color w:val="1E293B"/>
          <w:sz w:val="20"/>
        </w:rPr>
        <w:t>:</w:t>
      </w:r>
    </w:p>
    <w:p>
      <w:pPr>
        <w:keepNext/>
        <w:spacing w:before="120" w:after="40"/>
      </w:pPr>
      <w:r>
        <w:rPr>
          <w:rFonts w:ascii="Calibri" w:hAnsi="Calibri"/>
          <w:b/>
          <w:color w:val="475569"/>
          <w:sz w:val="21"/>
        </w:rPr>
        <w:t>Sample 1: `Companies`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"Name": "PT Elistec Teknologi",</w:t>
              <w:br/>
              <w:t xml:space="preserve">  "Code": "ELISTEC",</w:t>
              <w:br/>
              <w:t xml:space="preserve">  "Description": "Tim Inti Pengembangan Sistem TrackerKerja",</w:t>
              <w:br/>
              <w:t xml:space="preserve">  "CreatedAt": "2026-09-17 20:46:20.2801567"</w:t>
              <w:br/>
              <w:t>}</w:t>
            </w:r>
          </w:p>
        </w:tc>
      </w:tr>
    </w:tbl>
    <w:p>
      <w:pPr>
        <w:spacing w:before="0" w:after="120"/>
      </w:pPr>
    </w:p>
    <w:p>
      <w:pPr>
        <w:keepNext/>
        <w:spacing w:before="120" w:after="40"/>
      </w:pPr>
      <w:r>
        <w:rPr>
          <w:rFonts w:ascii="Calibri" w:hAnsi="Calibri"/>
          <w:b/>
          <w:color w:val="475569"/>
          <w:sz w:val="21"/>
        </w:rPr>
        <w:t>Sample 2: `AspNetUsers`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"5e5f22d2-b7a6-4af1-b85c-564a52655b75",</w:t>
              <w:br/>
              <w:t xml:space="preserve">  "FullName": "Administrator Pro",</w:t>
              <w:br/>
              <w:t xml:space="preserve">  "JobTitle": "Lead System Architect",</w:t>
              <w:br/>
              <w:t xml:space="preserve">  "AvatarColor": "#6366F1",</w:t>
              <w:br/>
              <w:t xml:space="preserve">  "CreatedAt": "2026-09-01 14:36:30.0715648",</w:t>
              <w:br/>
              <w:t xml:space="preserve">  "UserName": "admin@trackerkerja.com",</w:t>
              <w:br/>
              <w:t xml:space="preserve">  "NormalizedUserName": "ADMIN@TRACKERKERJA.COM",</w:t>
              <w:br/>
              <w:t xml:space="preserve">  "Email": "admin@trackerkerja.com",</w:t>
              <w:br/>
              <w:t xml:space="preserve">  "NormalizedEmail": "ADMIN@TRACKERKERJA.COM",</w:t>
              <w:br/>
              <w:t xml:space="preserve">  "EmailConfirmed": 1,</w:t>
              <w:br/>
              <w:t xml:space="preserve">  "CompanyId": 1,</w:t>
              <w:br/>
              <w:t xml:space="preserve">  "IsApproved": 1,</w:t>
              <w:br/>
              <w:t xml:space="preserve">  "ProfilePictureUrl": null,</w:t>
              <w:br/>
              <w:t xml:space="preserve">  "CoverPictureUrl": null</w:t>
              <w:br/>
              <w:t>}</w:t>
            </w:r>
          </w:p>
        </w:tc>
      </w:tr>
    </w:tbl>
    <w:p>
      <w:pPr>
        <w:spacing w:before="0" w:after="120"/>
      </w:pPr>
    </w:p>
    <w:p>
      <w:pPr>
        <w:keepNext/>
        <w:spacing w:before="120" w:after="40"/>
      </w:pPr>
      <w:r>
        <w:rPr>
          <w:rFonts w:ascii="Calibri" w:hAnsi="Calibri"/>
          <w:b/>
          <w:color w:val="475569"/>
          <w:sz w:val="21"/>
        </w:rPr>
        <w:t>Sample 3: `Projects`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4,</w:t>
              <w:br/>
              <w:t xml:space="preserve">  "Name": "Integrasi TCES TICS",</w:t>
              <w:br/>
              <w:t xml:space="preserve">  "Description": "Modul integrasi pertukaran polis dan klaim eksternal",</w:t>
              <w:br/>
              <w:t xml:space="preserve">  "Color": "#ef4444",</w:t>
              <w:br/>
              <w:t xml:space="preserve">  "Deadline": "2026-10-31 00:00:00",</w:t>
              <w:br/>
              <w:t xml:space="preserve">  "Status": 0,</w:t>
              <w:br/>
              <w:t xml:space="preserve">  "CreatedAt": "2026-09-02 08:15:30.9323217",</w:t>
              <w:br/>
              <w:t xml:space="preserve">  "CompanyId": 1</w:t>
              <w:br/>
              <w:t>}</w:t>
            </w:r>
          </w:p>
        </w:tc>
      </w:tr>
    </w:tbl>
    <w:p>
      <w:pPr>
        <w:spacing w:before="0" w:after="120"/>
      </w:pPr>
    </w:p>
    <w:p>
      <w:pPr>
        <w:keepNext/>
        <w:spacing w:before="120" w:after="40"/>
      </w:pPr>
      <w:r>
        <w:rPr>
          <w:rFonts w:ascii="Calibri" w:hAnsi="Calibri"/>
          <w:b/>
          <w:color w:val="475569"/>
          <w:sz w:val="21"/>
        </w:rPr>
        <w:t>Sample 4: `Tasks`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422,</w:t>
              <w:br/>
              <w:t xml:space="preserve">  "Title": "perancangan solusi integrasi TCES - TCIS",</w:t>
              <w:br/>
              <w:t xml:space="preserve">  "Description": "Penyusunan arsitektur transmisi data polis kendaraan",</w:t>
              <w:br/>
              <w:t xml:space="preserve">  "Status": 1,</w:t>
              <w:br/>
              <w:t xml:space="preserve">  "Priority": 1,</w:t>
              <w:br/>
              <w:t xml:space="preserve">  "Progress": 50,</w:t>
              <w:br/>
              <w:t xml:space="preserve">  "ProjectId": 4,</w:t>
              <w:br/>
              <w:t xml:space="preserve">  "CategoryId": 1,</w:t>
              <w:br/>
              <w:t xml:space="preserve">  "CompanyId": 1,</w:t>
              <w:br/>
              <w:t xml:space="preserve">  "AssignedToUserId": "5e5f22d2-b7a6-4af1-b85c-564a52655b75",</w:t>
              <w:br/>
              <w:t xml:space="preserve">  "ParentTaskId": null,</w:t>
              <w:br/>
              <w:t xml:space="preserve">  "Milestone": "Implementation",</w:t>
              <w:br/>
              <w:t xml:space="preserve">  "Obstacle": null,</w:t>
              <w:br/>
              <w:t xml:space="preserve">  "Solution": null,</w:t>
              <w:br/>
              <w:t xml:space="preserve">  "CreatedAt": "2026-09-21 23:33:45.7460292",</w:t>
              <w:br/>
              <w:t xml:space="preserve">  "UpdatedAt": "2026-09-21 23:33:45.7486463"</w:t>
              <w:br/>
              <w:t>}</w:t>
            </w:r>
          </w:p>
        </w:tc>
      </w:tr>
    </w:tbl>
    <w:p>
      <w:pPr>
        <w:spacing w:before="0" w:after="120"/>
      </w:pPr>
    </w:p>
    <w:p>
      <w:pPr>
        <w:keepNext/>
        <w:spacing w:before="120" w:after="40"/>
      </w:pPr>
      <w:r>
        <w:rPr>
          <w:rFonts w:ascii="Calibri" w:hAnsi="Calibri"/>
          <w:b/>
          <w:color w:val="475569"/>
          <w:sz w:val="21"/>
        </w:rPr>
        <w:t>Sample 5: `Sessions`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30,</w:t>
              <w:br/>
              <w:t xml:space="preserve">  "TaskId": 422,</w:t>
              <w:br/>
              <w:t xml:space="preserve">  "UserId": "5e5f22d2-b7a6-4af1-b85c-564a52655b75",</w:t>
              <w:br/>
              <w:t xml:space="preserve">  "StartTime": "2026-09-10 08:00:00",</w:t>
              <w:br/>
              <w:t xml:space="preserve">  "EndTime": "2026-09-10 12:00:00",</w:t>
              <w:br/>
              <w:t xml:space="preserve">  "Duration": 14400,</w:t>
              <w:br/>
              <w:t xml:space="preserve">  "Notes": "Penyusunan kamus data field JSON mapping"</w:t>
              <w:br/>
              <w:t>}</w:t>
            </w:r>
          </w:p>
        </w:tc>
      </w:tr>
    </w:tbl>
    <w:p>
      <w:pPr>
        <w:spacing w:before="0" w:after="120"/>
      </w:pPr>
    </w:p>
    <w:p>
      <w:pPr>
        <w:keepNext/>
        <w:spacing w:before="120" w:after="40"/>
      </w:pPr>
      <w:r>
        <w:rPr>
          <w:rFonts w:ascii="Calibri" w:hAnsi="Calibri"/>
          <w:b/>
          <w:color w:val="475569"/>
          <w:sz w:val="21"/>
        </w:rPr>
        <w:t>Sample 6: `Attendances`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"UserId": "5e5f22d2-b7a6-4af1-b85c-564a52655b75",</w:t>
              <w:br/>
              <w:t xml:space="preserve">  "Date": "2026-09-07 00:00:00",</w:t>
              <w:br/>
              <w:t xml:space="preserve">  "Type": 1,</w:t>
              <w:br/>
              <w:t xml:space="preserve">  "WorkLocation": 1,</w:t>
              <w:br/>
              <w:t xml:space="preserve">  "ClockIn": "2026-09-07 08:15:00",</w:t>
              <w:br/>
              <w:t xml:space="preserve">  "ClockOut": "2026-09-07 17:20:00",</w:t>
              <w:br/>
              <w:t xml:space="preserve">  "TotalHours": 9.08,</w:t>
              <w:br/>
              <w:t xml:space="preserve">  "LeaveReason": null,</w:t>
              <w:br/>
              <w:t xml:space="preserve">  "Notes": "Hadir tepat waktu di kantor pusat",</w:t>
              <w:br/>
              <w:t xml:space="preserve">  "Status": 1,</w:t>
              <w:br/>
              <w:t xml:space="preserve">  "ApprovedByUserId": null,</w:t>
              <w:br/>
              <w:t xml:space="preserve">  "CreatedAt": "2026-09-07 00:00:00",</w:t>
              <w:br/>
              <w:t xml:space="preserve">  "UpdatedAt": "2026-09-07 00:00:00"</w:t>
              <w:br/>
              <w:t>}</w:t>
            </w:r>
          </w:p>
        </w:tc>
      </w:tr>
    </w:tbl>
    <w:p>
      <w:pPr>
        <w:spacing w:before="0" w:after="120"/>
      </w:pPr>
    </w:p>
    <w:p>
      <w:pPr>
        <w:keepNext/>
        <w:spacing w:before="120" w:after="40"/>
      </w:pPr>
      <w:r>
        <w:rPr>
          <w:rFonts w:ascii="Calibri" w:hAnsi="Calibri"/>
          <w:b/>
          <w:color w:val="475569"/>
          <w:sz w:val="21"/>
        </w:rPr>
        <w:t>Sample 7: `Notes` &amp; `NoteAttachments`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"Note": {</w:t>
              <w:br/>
              <w:t xml:space="preserve">    "Id": 7,</w:t>
              <w:br/>
              <w:t xml:space="preserve">    "Title": "Terdapat penambahan baru untuk payload TCES terkait TRIDE dan TDRIVE",</w:t>
              <w:br/>
              <w:t xml:space="preserve">    "ContentHtml": "&lt;p&gt;Terdapat penambahan baru untuk payload TCES terkait TRIDE dan TDRIVE untuk informasi mapping detail kendaraan&lt;/p&gt;",</w:t>
              <w:br/>
              <w:t xml:space="preserve">    "Category": "General",</w:t>
              <w:br/>
              <w:t xml:space="preserve">    "Color": "#ef4444",</w:t>
              <w:br/>
              <w:t xml:space="preserve">    "IsPinned": 0,</w:t>
              <w:br/>
              <w:t xml:space="preserve">    "AuthorUserId": "5e5f22d2-b7a6-4af1-b85c-564a52655b75",</w:t>
              <w:br/>
              <w:t xml:space="preserve">    "TaskId": 422,</w:t>
              <w:br/>
              <w:t xml:space="preserve">    "CompanyId": 1,</w:t>
              <w:br/>
              <w:t xml:space="preserve">    "CreatedAt": "2026-09-07 02:21:54.5644835"</w:t>
              <w:br/>
              <w:t xml:space="preserve">  },</w:t>
              <w:br/>
              <w:t xml:space="preserve">  "Attachment": {</w:t>
              <w:br/>
              <w:t xml:space="preserve">    "Id": 1,</w:t>
              <w:br/>
              <w:t xml:space="preserve">    "NoteId": 7,</w:t>
              <w:br/>
              <w:t xml:space="preserve">    "FileName": "Dokumentasi Diskusi IT ERP Tugu &amp; Manage Service TCES - 20260907.pdf",</w:t>
              <w:br/>
              <w:t xml:space="preserve">    "FilePath": "/uploads/notes/admin/20260908_080307_Dokumentasi_TCES.pdf",</w:t>
              <w:br/>
              <w:t xml:space="preserve">    "FileSize": 326125,</w:t>
              <w:br/>
              <w:t xml:space="preserve">    "ContentType": "application/pdf",</w:t>
              <w:br/>
              <w:t xml:space="preserve">    "FileExtension": ".pdf",</w:t>
              <w:br/>
              <w:t xml:space="preserve">    "UploadedAt": "2026-09-08 08:03:07.3317998"</w:t>
              <w:br/>
              <w:t xml:space="preserve">  }</w:t>
              <w:br/>
              <w:t>}</w:t>
            </w:r>
          </w:p>
        </w:tc>
      </w:tr>
    </w:tbl>
    <w:p>
      <w:pPr>
        <w:spacing w:before="0" w:after="120"/>
      </w:pPr>
    </w:p>
    <w:p>
      <w:pPr>
        <w:keepNext/>
        <w:spacing w:before="120" w:after="40"/>
      </w:pPr>
      <w:r>
        <w:rPr>
          <w:rFonts w:ascii="Calibri" w:hAnsi="Calibri"/>
          <w:b/>
          <w:color w:val="475569"/>
          <w:sz w:val="21"/>
        </w:rPr>
        <w:t>Sample 8: `MasterBadges` &amp; `UserBadges`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"MasterBadge": {</w:t>
              <w:br/>
              <w:t xml:space="preserve">    "Id": 1,</w:t>
              <w:br/>
              <w:t xml:space="preserve">    "Code": "TASK_FIRST",</w:t>
              <w:br/>
              <w:t xml:space="preserve">    "Name": "Langkah Pertama 🐾",</w:t>
              <w:br/>
              <w:t xml:space="preserve">    "Description": "Selesaikan tugas pertamamu di sistem",</w:t>
              <w:br/>
              <w:t xml:space="preserve">    "Category": "Tasks",</w:t>
              <w:br/>
              <w:t xml:space="preserve">    "Icon": "fa-solid fa-paw",</w:t>
              <w:br/>
              <w:t xml:space="preserve">    "Color": "#10B981",</w:t>
              <w:br/>
              <w:t xml:space="preserve">    "Points": 50,</w:t>
              <w:br/>
              <w:t xml:space="preserve">    "Rarity": 1,</w:t>
              <w:br/>
              <w:t xml:space="preserve">    "TriggerType": 1,</w:t>
              <w:br/>
              <w:t xml:space="preserve">    "TriggerThreshold": 1,</w:t>
              <w:br/>
              <w:t xml:space="preserve">    "IsActive": 1</w:t>
              <w:br/>
              <w:t xml:space="preserve">  },</w:t>
              <w:br/>
              <w:t xml:space="preserve">  "UserBadge": {</w:t>
              <w:br/>
              <w:t xml:space="preserve">    "Id": 1,</w:t>
              <w:br/>
              <w:t xml:space="preserve">    "UserId": "5e5f22d2-b7a6-4af1-b85c-564a52655b75",</w:t>
              <w:br/>
              <w:t xml:space="preserve">    "BadgeId": 1,</w:t>
              <w:br/>
              <w:t xml:space="preserve">    "UnlockedAt": "2026-09-04 04:08:22.5741729",</w:t>
              <w:br/>
              <w:t xml:space="preserve">    "IsFeatured": 0,</w:t>
              <w:br/>
              <w:t xml:space="preserve">    "AwardedBy": null</w:t>
              <w:br/>
              <w:t xml:space="preserve">  }</w:t>
              <w:br/>
              <w:t>}</w:t>
            </w:r>
          </w:p>
        </w:tc>
      </w:tr>
    </w:tbl>
    <w:p>
      <w:pPr>
        <w:spacing w:before="0" w:after="120"/>
      </w:pPr>
    </w:p>
    <w:p>
      <w:pPr>
        <w:keepNext/>
        <w:spacing w:before="120" w:after="40"/>
      </w:pPr>
      <w:r>
        <w:rPr>
          <w:rFonts w:ascii="Calibri" w:hAnsi="Calibri"/>
          <w:b/>
          <w:color w:val="475569"/>
          <w:sz w:val="21"/>
        </w:rPr>
        <w:t>Sample 9: `SystemSettings`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"Key": "GlobalBaseUrl",</w:t>
              <w:br/>
              <w:t xml:space="preserve">  "Value": "https://tracker.saidilmuna.space",</w:t>
              <w:br/>
              <w:t xml:space="preserve">  "Description": "Global Base URL untuk integrasi REST API, Swagger, dan Webhook",</w:t>
              <w:br/>
              <w:t xml:space="preserve">  "UpdatedAt": "2026-09-02 13:13:41.2101107"</w:t>
              <w:br/>
              <w:t>}</w:t>
            </w:r>
          </w:p>
        </w:tc>
      </w:tr>
    </w:tbl>
    <w:p>
      <w:pPr>
        <w:spacing w:before="0" w:after="120"/>
      </w:pPr>
    </w:p>
    <w:p>
      <w:pPr>
        <w:keepNext/>
        <w:spacing w:before="120" w:after="40"/>
      </w:pPr>
      <w:r>
        <w:rPr>
          <w:rFonts w:ascii="Calibri" w:hAnsi="Calibri"/>
          <w:b/>
          <w:color w:val="475569"/>
          <w:sz w:val="21"/>
        </w:rPr>
        <w:t>Sample 10: `EmailTemplates`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"EventCode": "USER_REGISTERED",</w:t>
              <w:br/>
              <w:t xml:space="preserve">  "EventName": "Pendaftaran Akun Baru (Menunggu Approval)",</w:t>
              <w:br/>
              <w:t xml:space="preserve">  "Category": "Account",</w:t>
              <w:br/>
              <w:t xml:space="preserve">  "Subject": "[{AppName}] Pendaftaran Akun Berhasil — Menunggu Persetujuan Administrator",</w:t>
              <w:br/>
              <w:t xml:space="preserve">  "BodyHtml": "&lt;div style=\"font-family:'Inter',sans-serif;max-width:600px;margin:0 auto;padding:24px;\"&gt;&lt;h2&gt;Pendaftaran Berhasil!&lt;/h2&gt;&lt;p&gt;Halo &lt;strong&gt;{FullName}&lt;/strong&gt;, akun Anda sedang menunggu persetujuan Administrator.&lt;/p&gt;&lt;/div&gt;",</w:t>
              <w:br/>
              <w:t xml:space="preserve">  "AvailableVariables": "{FullName}, {Email}, {JobTitle}, {CompanyName}, {AppName}, {AppUrl}, {ActionUrl}, {CurrentYear}",</w:t>
              <w:br/>
              <w:t xml:space="preserve">  "IsActive": 1</w:t>
              <w:br/>
              <w:t>}</w:t>
            </w:r>
          </w:p>
        </w:tc>
      </w:tr>
    </w:tbl>
    <w:p>
      <w:pPr>
        <w:spacing w:before="0" w:after="120"/>
      </w:pPr>
    </w:p>
    <w:p>
      <w:pPr>
        <w:keepNext/>
        <w:spacing w:before="120" w:after="40"/>
      </w:pPr>
      <w:r>
        <w:rPr>
          <w:rFonts w:ascii="Calibri" w:hAnsi="Calibri"/>
          <w:b/>
          <w:color w:val="475569"/>
          <w:sz w:val="21"/>
        </w:rPr>
        <w:t>Sample 11: `AuditLogs`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58,</w:t>
              <w:br/>
              <w:t xml:space="preserve">  "UserId": "5e5f22d2-b7a6-4af1-b85c-564a52655b75",</w:t>
              <w:br/>
              <w:t xml:space="preserve">  "UserEmail": "admin@trackerkerja.com",</w:t>
              <w:br/>
              <w:t xml:space="preserve">  "UserName": "admin@trackerkerja.com",</w:t>
              <w:br/>
              <w:t xml:space="preserve">  "ControllerName": "Configuration",</w:t>
              <w:br/>
              <w:t xml:space="preserve">  "ActionName": "ResetDatabase",</w:t>
              <w:br/>
              <w:t xml:space="preserve">  "HttpMethod": "POST",</w:t>
              <w:br/>
              <w:t xml:space="preserve">  "Path": "/Configuration/ResetDatabase",</w:t>
              <w:br/>
              <w:t xml:space="preserve">  "QueryString": null,</w:t>
              <w:br/>
              <w:t xml:space="preserve">  "IpAddress": "104.28.28.44",</w:t>
              <w:br/>
              <w:t xml:space="preserve">  "StatusCode": 200,</w:t>
              <w:br/>
              <w:t xml:space="preserve">  "DurationMs": 76,</w:t>
              <w:br/>
              <w:t xml:space="preserve">  "Timestamp": "2026-09-01 14:52:47.3586156"</w:t>
              <w:br/>
              <w:t>}</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3.6 Strategi Indeks, Integritas Data &amp; Konkurensi WAL</w:t>
      </w:r>
    </w:p>
    <w:p>
      <w:pPr>
        <w:spacing w:before="0" w:after="80" w:line="276" w:lineRule="auto"/>
      </w:pPr>
      <w:r>
        <w:rPr>
          <w:rFonts w:ascii="Calibri" w:hAnsi="Calibri"/>
          <w:b w:val="0"/>
          <w:i w:val="0"/>
          <w:color w:val="1E293B"/>
          <w:sz w:val="20"/>
        </w:rPr>
        <w:t>Untuk menjamin latensi kueri yang rendah di bawah beban operasi data yang masif:</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Indeks Komposit Kunci Presensi</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modelBuilder.Entity&lt;AttendanceRecord&gt;(b =&gt;</w:t>
              <w:br/>
              <w:t xml:space="preserve">   {</w:t>
              <w:br/>
              <w:t xml:space="preserve">       b.HasIndex(a =&gt; new { a.UserId, a.Date });</w:t>
              <w:br/>
              <w:t xml:space="preserve">   });</w:t>
            </w:r>
          </w:p>
        </w:tc>
      </w:tr>
    </w:tbl>
    <w:p>
      <w:pPr>
        <w:spacing w:before="0" w:after="120"/>
      </w:pPr>
    </w:p>
    <w:p>
      <w:pPr>
        <w:spacing w:before="0" w:after="80" w:line="276" w:lineRule="auto"/>
      </w:pPr>
      <w:r>
        <w:rPr>
          <w:rFonts w:ascii="Calibri" w:hAnsi="Calibri"/>
          <w:b w:val="0"/>
          <w:i w:val="0"/>
          <w:color w:val="1E293B"/>
          <w:sz w:val="20"/>
        </w:rPr>
        <w:t>Indeks komposit ini menjamin pencarian presensi hari ini (</w:t>
      </w:r>
      <w:r>
        <w:rPr>
          <w:rFonts w:ascii="Consolas" w:hAnsi="Consolas"/>
          <w:b w:val="0"/>
          <w:i w:val="0"/>
          <w:color w:val="C2410C"/>
          <w:sz w:val="17"/>
        </w:rPr>
        <w:t>UserId == uid &amp;&amp; Date == today</w:t>
      </w:r>
      <w:r>
        <w:rPr>
          <w:rFonts w:ascii="Calibri" w:hAnsi="Calibri"/>
          <w:b w:val="0"/>
          <w:i w:val="0"/>
          <w:color w:val="1E293B"/>
          <w:sz w:val="20"/>
        </w:rPr>
        <w:t xml:space="preserve">) dieksekusi secara instan $O(\log n)$ tanpa </w:t>
      </w:r>
      <w:r>
        <w:rPr>
          <w:rFonts w:ascii="Calibri" w:hAnsi="Calibri"/>
          <w:b w:val="0"/>
          <w:i/>
          <w:color w:val="1E293B"/>
          <w:sz w:val="20"/>
        </w:rPr>
        <w:t>full table scan</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Indeks Kunci Asing Otomatis</w:t>
      </w:r>
      <w:r>
        <w:rPr>
          <w:rFonts w:ascii="Calibri" w:hAnsi="Calibri"/>
          <w:b w:val="0"/>
          <w:i w:val="0"/>
          <w:color w:val="1E293B"/>
          <w:sz w:val="19"/>
        </w:rPr>
        <w:t>:</w:t>
      </w:r>
    </w:p>
    <w:p>
      <w:pPr>
        <w:spacing w:before="0" w:after="80" w:line="276" w:lineRule="auto"/>
      </w:pPr>
      <w:r>
        <w:rPr>
          <w:rFonts w:ascii="Calibri" w:hAnsi="Calibri"/>
          <w:b w:val="0"/>
          <w:i w:val="0"/>
          <w:color w:val="1E293B"/>
          <w:sz w:val="20"/>
        </w:rPr>
        <w:t>Seluruh relasi FK (</w:t>
      </w:r>
      <w:r>
        <w:rPr>
          <w:rFonts w:ascii="Consolas" w:hAnsi="Consolas"/>
          <w:b w:val="0"/>
          <w:i w:val="0"/>
          <w:color w:val="C2410C"/>
          <w:sz w:val="17"/>
        </w:rPr>
        <w:t>ProjectId</w:t>
      </w:r>
      <w:r>
        <w:rPr>
          <w:rFonts w:ascii="Calibri" w:hAnsi="Calibri"/>
          <w:b w:val="0"/>
          <w:i w:val="0"/>
          <w:color w:val="1E293B"/>
          <w:sz w:val="20"/>
        </w:rPr>
        <w:t xml:space="preserve">, </w:t>
      </w:r>
      <w:r>
        <w:rPr>
          <w:rFonts w:ascii="Consolas" w:hAnsi="Consolas"/>
          <w:b w:val="0"/>
          <w:i w:val="0"/>
          <w:color w:val="C2410C"/>
          <w:sz w:val="17"/>
        </w:rPr>
        <w:t>CategoryId</w:t>
      </w:r>
      <w:r>
        <w:rPr>
          <w:rFonts w:ascii="Calibri" w:hAnsi="Calibri"/>
          <w:b w:val="0"/>
          <w:i w:val="0"/>
          <w:color w:val="1E293B"/>
          <w:sz w:val="20"/>
        </w:rPr>
        <w:t xml:space="preserve">, </w:t>
      </w:r>
      <w:r>
        <w:rPr>
          <w:rFonts w:ascii="Consolas" w:hAnsi="Consolas"/>
          <w:b w:val="0"/>
          <w:i w:val="0"/>
          <w:color w:val="C2410C"/>
          <w:sz w:val="17"/>
        </w:rPr>
        <w:t>CompanyId</w:t>
      </w:r>
      <w:r>
        <w:rPr>
          <w:rFonts w:ascii="Calibri" w:hAnsi="Calibri"/>
          <w:b w:val="0"/>
          <w:i w:val="0"/>
          <w:color w:val="1E293B"/>
          <w:sz w:val="20"/>
        </w:rPr>
        <w:t xml:space="preserve">, </w:t>
      </w:r>
      <w:r>
        <w:rPr>
          <w:rFonts w:ascii="Consolas" w:hAnsi="Consolas"/>
          <w:b w:val="0"/>
          <w:i w:val="0"/>
          <w:color w:val="C2410C"/>
          <w:sz w:val="17"/>
        </w:rPr>
        <w:t>AssignedToUserId</w:t>
      </w:r>
      <w:r>
        <w:rPr>
          <w:rFonts w:ascii="Calibri" w:hAnsi="Calibri"/>
          <w:b w:val="0"/>
          <w:i w:val="0"/>
          <w:color w:val="1E293B"/>
          <w:sz w:val="20"/>
        </w:rPr>
        <w:t xml:space="preserve">, </w:t>
      </w:r>
      <w:r>
        <w:rPr>
          <w:rFonts w:ascii="Consolas" w:hAnsi="Consolas"/>
          <w:b w:val="0"/>
          <w:i w:val="0"/>
          <w:color w:val="C2410C"/>
          <w:sz w:val="17"/>
        </w:rPr>
        <w:t>ParentTaskId</w:t>
      </w:r>
      <w:r>
        <w:rPr>
          <w:rFonts w:ascii="Calibri" w:hAnsi="Calibri"/>
          <w:b w:val="0"/>
          <w:i w:val="0"/>
          <w:color w:val="1E293B"/>
          <w:sz w:val="20"/>
        </w:rPr>
        <w:t xml:space="preserve">, </w:t>
      </w:r>
      <w:r>
        <w:rPr>
          <w:rFonts w:ascii="Consolas" w:hAnsi="Consolas"/>
          <w:b w:val="0"/>
          <w:i w:val="0"/>
          <w:color w:val="C2410C"/>
          <w:sz w:val="17"/>
        </w:rPr>
        <w:t>TaskId</w:t>
      </w:r>
      <w:r>
        <w:rPr>
          <w:rFonts w:ascii="Calibri" w:hAnsi="Calibri"/>
          <w:b w:val="0"/>
          <w:i w:val="0"/>
          <w:color w:val="1E293B"/>
          <w:sz w:val="20"/>
        </w:rPr>
        <w:t xml:space="preserve">, </w:t>
      </w:r>
      <w:r>
        <w:rPr>
          <w:rFonts w:ascii="Consolas" w:hAnsi="Consolas"/>
          <w:b w:val="0"/>
          <w:i w:val="0"/>
          <w:color w:val="C2410C"/>
          <w:sz w:val="17"/>
        </w:rPr>
        <w:t>NoteId</w:t>
      </w:r>
      <w:r>
        <w:rPr>
          <w:rFonts w:ascii="Calibri" w:hAnsi="Calibri"/>
          <w:b w:val="0"/>
          <w:i w:val="0"/>
          <w:color w:val="1E293B"/>
          <w:sz w:val="20"/>
        </w:rPr>
        <w:t xml:space="preserve">, </w:t>
      </w:r>
      <w:r>
        <w:rPr>
          <w:rFonts w:ascii="Consolas" w:hAnsi="Consolas"/>
          <w:b w:val="0"/>
          <w:i w:val="0"/>
          <w:color w:val="C2410C"/>
          <w:sz w:val="17"/>
        </w:rPr>
        <w:t>BadgeId</w:t>
      </w:r>
      <w:r>
        <w:rPr>
          <w:rFonts w:ascii="Calibri" w:hAnsi="Calibri"/>
          <w:b w:val="0"/>
          <w:i w:val="0"/>
          <w:color w:val="1E293B"/>
          <w:sz w:val="20"/>
        </w:rPr>
        <w:t xml:space="preserve">) diindeks oleh SQLite guna mempercepat operasi </w:t>
      </w:r>
      <w:r>
        <w:rPr>
          <w:rFonts w:ascii="Consolas" w:hAnsi="Consolas"/>
          <w:b w:val="0"/>
          <w:i w:val="0"/>
          <w:color w:val="C2410C"/>
          <w:sz w:val="17"/>
        </w:rPr>
        <w:t>JOIN</w:t>
      </w:r>
      <w:r>
        <w:rPr>
          <w:rFonts w:ascii="Calibri" w:hAnsi="Calibri"/>
          <w:b w:val="0"/>
          <w:i w:val="0"/>
          <w:color w:val="1E293B"/>
          <w:sz w:val="20"/>
        </w:rPr>
        <w:t xml:space="preserve">, </w:t>
      </w:r>
      <w:r>
        <w:rPr>
          <w:rFonts w:ascii="Consolas" w:hAnsi="Consolas"/>
          <w:b w:val="0"/>
          <w:i w:val="0"/>
          <w:color w:val="C2410C"/>
          <w:sz w:val="17"/>
        </w:rPr>
        <w:t>.Include()</w:t>
      </w:r>
      <w:r>
        <w:rPr>
          <w:rFonts w:ascii="Calibri" w:hAnsi="Calibri"/>
          <w:b w:val="0"/>
          <w:i w:val="0"/>
          <w:color w:val="1E293B"/>
          <w:sz w:val="20"/>
        </w:rPr>
        <w:t xml:space="preserve">, dan validasi integritas </w:t>
      </w:r>
      <w:r>
        <w:rPr>
          <w:rFonts w:ascii="Calibri" w:hAnsi="Calibri"/>
          <w:b w:val="0"/>
          <w:i/>
          <w:color w:val="1E293B"/>
          <w:sz w:val="20"/>
        </w:rPr>
        <w:t>cascade</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Konkurensi WAL Mode</w:t>
      </w:r>
      <w:r>
        <w:rPr>
          <w:rFonts w:ascii="Calibri" w:hAnsi="Calibri"/>
          <w:b w:val="0"/>
          <w:i w:val="0"/>
          <w:color w:val="1E293B"/>
          <w:sz w:val="19"/>
        </w:rPr>
        <w:t>:</w:t>
      </w:r>
    </w:p>
    <w:p>
      <w:pPr>
        <w:spacing w:before="0" w:after="80" w:line="276" w:lineRule="auto"/>
      </w:pPr>
      <w:r>
        <w:rPr>
          <w:rFonts w:ascii="Calibri" w:hAnsi="Calibri"/>
          <w:b w:val="0"/>
          <w:i w:val="0"/>
          <w:color w:val="1E293B"/>
          <w:sz w:val="20"/>
        </w:rPr>
        <w:t>Koneksi SQLite diaktifkan dengan pragmas: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PRAGMA journal_mode = WAL;</w:t>
              <w:br/>
              <w:t xml:space="preserve">   PRAGMA synchronous = NORMAL;</w:t>
              <w:br/>
              <w:t xml:space="preserve">   PRAGMA foreign_keys = ON;</w:t>
              <w:br/>
              <w:t xml:space="preserve">   PRAGMA busy_timeout = 5000;</w:t>
            </w:r>
          </w:p>
        </w:tc>
      </w:tr>
    </w:tbl>
    <w:p>
      <w:pPr>
        <w:spacing w:before="0" w:after="120"/>
      </w:pPr>
    </w:p>
    <w:p>
      <w:pPr>
        <w:spacing w:before="0" w:after="80" w:line="276" w:lineRule="auto"/>
      </w:pPr>
      <w:r>
        <w:rPr>
          <w:rFonts w:ascii="Calibri" w:hAnsi="Calibri"/>
          <w:b w:val="0"/>
          <w:i w:val="0"/>
          <w:color w:val="1E293B"/>
          <w:sz w:val="20"/>
        </w:rPr>
        <w:t xml:space="preserve">Konfigurasi ini memastikan waktu tunggu transaksi hingga 5.000 ms sebelum melemparkan </w:t>
      </w:r>
      <w:r>
        <w:rPr>
          <w:rFonts w:ascii="Calibri" w:hAnsi="Calibri"/>
          <w:b w:val="0"/>
          <w:i/>
          <w:color w:val="1E293B"/>
          <w:sz w:val="20"/>
        </w:rPr>
        <w:t>database is locked</w:t>
      </w:r>
      <w:r>
        <w:rPr>
          <w:rFonts w:ascii="Calibri" w:hAnsi="Calibri"/>
          <w:b w:val="0"/>
          <w:i w:val="0"/>
          <w:color w:val="1E293B"/>
          <w:sz w:val="20"/>
        </w:rPr>
        <w:t xml:space="preserve">, mengeliminasi </w:t>
      </w:r>
      <w:r>
        <w:rPr>
          <w:rFonts w:ascii="Calibri" w:hAnsi="Calibri"/>
          <w:b w:val="0"/>
          <w:i/>
          <w:color w:val="1E293B"/>
          <w:sz w:val="20"/>
        </w:rPr>
        <w:t>deadlock</w:t>
      </w:r>
      <w:r>
        <w:rPr>
          <w:rFonts w:ascii="Calibri" w:hAnsi="Calibri"/>
          <w:b w:val="0"/>
          <w:i w:val="0"/>
          <w:color w:val="1E293B"/>
          <w:sz w:val="20"/>
        </w:rPr>
        <w:t xml:space="preserve"> pada penulisan konkuren.</w:t>
      </w:r>
    </w:p>
    <w:p>
      <w:pPr>
        <w:spacing w:before="120" w:after="120"/>
      </w:pPr>
      <w:r>
        <w:rPr>
          <w:color w:val="E2E8F0"/>
        </w:rPr>
        <w:t>――――――――――――――――――――――――――――――――――――――――――――――――――――――――――</w:t>
      </w:r>
    </w:p>
    <w:p>
      <w:pPr>
        <w:keepNext/>
        <w:spacing w:before="240" w:after="80"/>
      </w:pPr>
      <w:r>
        <w:rPr>
          <w:rFonts w:ascii="Arial" w:hAnsi="Arial"/>
          <w:b/>
          <w:color w:val="2563EB"/>
          <w:sz w:val="27"/>
        </w:rPr>
        <w:t>4. STANDAR KEAMANAN AKSES DATA &amp; TRANSAKSI</w:t>
      </w:r>
    </w:p>
    <w:p>
      <w:pPr>
        <w:keepNext/>
        <w:spacing w:before="160" w:after="40"/>
      </w:pPr>
      <w:r>
        <w:rPr>
          <w:rFonts w:ascii="Calibri" w:hAnsi="Calibri"/>
          <w:b/>
          <w:color w:val="1E293B"/>
          <w:sz w:val="23"/>
        </w:rPr>
        <w:t>4.1 Transaksi Atomik Multi-Tabel (`IDbContextTransaction`)</w:t>
      </w:r>
    </w:p>
    <w:p>
      <w:pPr>
        <w:spacing w:before="0" w:after="80" w:line="276" w:lineRule="auto"/>
      </w:pPr>
      <w:r>
        <w:rPr>
          <w:rFonts w:ascii="Calibri" w:hAnsi="Calibri"/>
          <w:b w:val="0"/>
          <w:i w:val="0"/>
          <w:color w:val="1E293B"/>
          <w:sz w:val="20"/>
        </w:rPr>
        <w:t>Untuk alur kerja kompleks yang melibatkan mutasi lebih dari satu tabel (contoh: Sinkronisasi Multi-Instance, Penyatuan Form Edit Tugas dan Sesi Baru, serta Penghapusan Akun Permanen), eksekusi dibungkus dalam blok transaksi atomik eksplisit: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using var transaction = await _db.Database.BeginTransactionAsync();</w:t>
              <w:br/>
              <w:t>try</w:t>
              <w:br/>
              <w:t>{</w:t>
              <w:br/>
              <w:t xml:space="preserve">    // 1. Eksekusi mutasi entitas utama</w:t>
              <w:br/>
              <w:t xml:space="preserve">    // 2. Eksekusi entitas turunan</w:t>
              <w:br/>
              <w:t xml:space="preserve">    await _db.SaveChangesAsync();</w:t>
              <w:br/>
              <w:t xml:space="preserve">    await transaction.CommitAsync();</w:t>
              <w:br/>
              <w:t>}</w:t>
              <w:br/>
              <w:t>catch (Exception)</w:t>
              <w:br/>
              <w:t>{</w:t>
              <w:br/>
              <w:t xml:space="preserve">    await transaction.RollbackAsync();</w:t>
              <w:br/>
              <w:t xml:space="preserve">    throw;</w:t>
              <w:br/>
              <w:t>}</w:t>
            </w:r>
          </w:p>
        </w:tc>
      </w:tr>
    </w:tbl>
    <w:p>
      <w:pPr>
        <w:spacing w:before="0" w:after="120"/>
      </w:pPr>
    </w:p>
    <w:p>
      <w:pPr>
        <w:keepNext/>
        <w:spacing w:before="160" w:after="40"/>
      </w:pPr>
      <w:r>
        <w:rPr>
          <w:rFonts w:ascii="Calibri" w:hAnsi="Calibri"/>
          <w:b/>
          <w:color w:val="1E293B"/>
          <w:sz w:val="23"/>
        </w:rPr>
        <w:t>4.2 Proteksi SQL Injection &amp; Parameterized LINQ</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Seluruh kueri dinamis yang dibentuk melalui Entity Framework Core secara otomatis dikonversi menjadi </w:t>
      </w:r>
      <w:r>
        <w:rPr>
          <w:rFonts w:ascii="Calibri" w:hAnsi="Calibri"/>
          <w:b w:val="0"/>
          <w:i/>
          <w:color w:val="1E293B"/>
          <w:sz w:val="19"/>
        </w:rPr>
        <w:t>parameterized query</w:t>
      </w:r>
      <w:r>
        <w:rPr>
          <w:rFonts w:ascii="Calibri" w:hAnsi="Calibri"/>
          <w:b w:val="0"/>
          <w:i w:val="0"/>
          <w:color w:val="1E293B"/>
          <w:sz w:val="19"/>
        </w:rPr>
        <w:t xml:space="preserve"> di level mesin SQLite (</w:t>
      </w:r>
      <w:r>
        <w:rPr>
          <w:rFonts w:ascii="Consolas" w:hAnsi="Consolas"/>
          <w:b w:val="0"/>
          <w:i w:val="0"/>
          <w:color w:val="C2410C"/>
          <w:sz w:val="17"/>
        </w:rPr>
        <w:t>@p0</w:t>
      </w:r>
      <w:r>
        <w:rPr>
          <w:rFonts w:ascii="Calibri" w:hAnsi="Calibri"/>
          <w:b w:val="0"/>
          <w:i w:val="0"/>
          <w:color w:val="1E293B"/>
          <w:sz w:val="19"/>
        </w:rPr>
        <w:t xml:space="preserve">, </w:t>
      </w:r>
      <w:r>
        <w:rPr>
          <w:rFonts w:ascii="Consolas" w:hAnsi="Consolas"/>
          <w:b w:val="0"/>
          <w:i w:val="0"/>
          <w:color w:val="C2410C"/>
          <w:sz w:val="17"/>
        </w:rPr>
        <w:t>@p1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Pada fitur eksekusi skrip sinkronisasi atau pemulihan database, parser melakukan sanitasi perintah berbahaya dan memvalidasi tipe sintaks sebelum diteruskan ke </w:t>
      </w:r>
      <w:r>
        <w:rPr>
          <w:rFonts w:ascii="Consolas" w:hAnsi="Consolas"/>
          <w:b w:val="0"/>
          <w:i w:val="0"/>
          <w:color w:val="C2410C"/>
          <w:sz w:val="17"/>
        </w:rPr>
        <w:t>ExecuteSqlRawAsync</w:t>
      </w:r>
      <w:r>
        <w:rPr>
          <w:rFonts w:ascii="Calibri" w:hAnsi="Calibri"/>
          <w:b w:val="0"/>
          <w:i w:val="0"/>
          <w:color w:val="1E293B"/>
          <w:sz w:val="19"/>
        </w:rPr>
        <w:t>.</w:t>
      </w:r>
    </w:p>
    <w:p>
      <w:pPr>
        <w:keepNext/>
        <w:spacing w:before="160" w:after="40"/>
      </w:pPr>
      <w:r>
        <w:rPr>
          <w:rFonts w:ascii="Calibri" w:hAnsi="Calibri"/>
          <w:b/>
          <w:color w:val="1E293B"/>
          <w:sz w:val="23"/>
        </w:rPr>
        <w:t>4.3 Isolasi Multi-Tenancy Berbasis `CompanyId`</w:t>
      </w:r>
    </w:p>
    <w:p>
      <w:pPr>
        <w:spacing w:before="0" w:after="80" w:line="276" w:lineRule="auto"/>
      </w:pPr>
      <w:r>
        <w:rPr>
          <w:rFonts w:ascii="Calibri" w:hAnsi="Calibri"/>
          <w:b w:val="0"/>
          <w:i w:val="0"/>
          <w:color w:val="1E293B"/>
          <w:sz w:val="20"/>
        </w:rPr>
        <w:t>Setiap request yang dieksekusi oleh pengguna non-Admin secara ketat dibatasi oleh filter klausa LINQ:</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if (!User.IsInRole("Admin"))</w:t>
              <w:br/>
              <w:t>{</w:t>
              <w:br/>
              <w:t xml:space="preserve">    query = query.Where(x =&gt; x.CompanyId == currentUser.CompanyId);</w:t>
              <w:br/>
              <w:t>}</w:t>
            </w:r>
          </w:p>
        </w:tc>
      </w:tr>
    </w:tbl>
    <w:p>
      <w:pPr>
        <w:spacing w:before="0" w:after="120"/>
      </w:pPr>
    </w:p>
    <w:p>
      <w:pPr>
        <w:spacing w:before="0" w:after="80" w:line="276" w:lineRule="auto"/>
      </w:pPr>
      <w:r>
        <w:rPr>
          <w:rFonts w:ascii="Calibri" w:hAnsi="Calibri"/>
          <w:b w:val="0"/>
          <w:i w:val="0"/>
          <w:color w:val="1E293B"/>
          <w:sz w:val="20"/>
        </w:rPr>
        <w:t>Hal ini mencegah celah kebocoran data antar perusahaan (</w:t>
      </w:r>
      <w:r>
        <w:rPr>
          <w:rFonts w:ascii="Calibri" w:hAnsi="Calibri"/>
          <w:b w:val="0"/>
          <w:i/>
          <w:color w:val="1E293B"/>
          <w:sz w:val="20"/>
        </w:rPr>
        <w:t>cross-tenant data leakage</w:t>
      </w:r>
      <w:r>
        <w:rPr>
          <w:rFonts w:ascii="Calibri" w:hAnsi="Calibri"/>
          <w:b w:val="0"/>
          <w:i w:val="0"/>
          <w:color w:val="1E293B"/>
          <w:sz w:val="20"/>
        </w:rPr>
        <w:t>) baik pada antarmuka web maupun endpoint RESTful API.</w:t>
      </w:r>
    </w:p>
    <w:p>
      <w:pPr>
        <w:keepNext/>
        <w:spacing w:before="160" w:after="40"/>
      </w:pPr>
      <w:r>
        <w:rPr>
          <w:rFonts w:ascii="Calibri" w:hAnsi="Calibri"/>
          <w:b/>
          <w:color w:val="1E293B"/>
          <w:sz w:val="23"/>
        </w:rPr>
        <w:t>4.4 Keamanan File Upload &amp; MIME Whitelisting</w:t>
      </w:r>
    </w:p>
    <w:p>
      <w:pPr>
        <w:spacing w:before="0" w:after="80" w:line="276" w:lineRule="auto"/>
      </w:pPr>
      <w:r>
        <w:rPr>
          <w:rFonts w:ascii="Calibri" w:hAnsi="Calibri"/>
          <w:b w:val="0"/>
          <w:i w:val="0"/>
          <w:color w:val="1E293B"/>
          <w:sz w:val="20"/>
        </w:rPr>
        <w:t xml:space="preserve">Pada modul </w:t>
      </w:r>
      <w:r>
        <w:rPr>
          <w:rFonts w:ascii="Consolas" w:hAnsi="Consolas"/>
          <w:b w:val="0"/>
          <w:i w:val="0"/>
          <w:color w:val="C2410C"/>
          <w:sz w:val="17"/>
        </w:rPr>
        <w:t>NoteController</w:t>
      </w:r>
      <w:r>
        <w:rPr>
          <w:rFonts w:ascii="Calibri" w:hAnsi="Calibri"/>
          <w:b w:val="0"/>
          <w:i w:val="0"/>
          <w:color w:val="1E293B"/>
          <w:sz w:val="20"/>
        </w:rPr>
        <w:t xml:space="preserve"> dan </w:t>
      </w:r>
      <w:r>
        <w:rPr>
          <w:rFonts w:ascii="Consolas" w:hAnsi="Consolas"/>
          <w:b w:val="0"/>
          <w:i w:val="0"/>
          <w:color w:val="C2410C"/>
          <w:sz w:val="17"/>
        </w:rPr>
        <w:t>NotesApiController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Ekstensi file divalidasi terhadap daftar putih (</w:t>
      </w:r>
      <w:r>
        <w:rPr>
          <w:rFonts w:ascii="Calibri" w:hAnsi="Calibri"/>
          <w:b w:val="0"/>
          <w:i/>
          <w:color w:val="1E293B"/>
          <w:sz w:val="19"/>
        </w:rPr>
        <w:t>whitelisted extensions</w:t>
      </w:r>
      <w:r>
        <w:rPr>
          <w:rFonts w:ascii="Calibri" w:hAnsi="Calibri"/>
          <w:b w:val="0"/>
          <w:i w:val="0"/>
          <w:color w:val="1E293B"/>
          <w:sz w:val="19"/>
        </w:rPr>
        <w:t xml:space="preserve">): </w:t>
      </w:r>
      <w:r>
        <w:rPr>
          <w:rFonts w:ascii="Consolas" w:hAnsi="Consolas"/>
          <w:b w:val="0"/>
          <w:i w:val="0"/>
          <w:color w:val="C2410C"/>
          <w:sz w:val="17"/>
        </w:rPr>
        <w:t>.pdf</w:t>
      </w:r>
      <w:r>
        <w:rPr>
          <w:rFonts w:ascii="Calibri" w:hAnsi="Calibri"/>
          <w:b w:val="0"/>
          <w:i w:val="0"/>
          <w:color w:val="1E293B"/>
          <w:sz w:val="19"/>
        </w:rPr>
        <w:t xml:space="preserve">, </w:t>
      </w:r>
      <w:r>
        <w:rPr>
          <w:rFonts w:ascii="Consolas" w:hAnsi="Consolas"/>
          <w:b w:val="0"/>
          <w:i w:val="0"/>
          <w:color w:val="C2410C"/>
          <w:sz w:val="17"/>
        </w:rPr>
        <w:t>.doc</w:t>
      </w:r>
      <w:r>
        <w:rPr>
          <w:rFonts w:ascii="Calibri" w:hAnsi="Calibri"/>
          <w:b w:val="0"/>
          <w:i w:val="0"/>
          <w:color w:val="1E293B"/>
          <w:sz w:val="19"/>
        </w:rPr>
        <w:t xml:space="preserve">, </w:t>
      </w:r>
      <w:r>
        <w:rPr>
          <w:rFonts w:ascii="Consolas" w:hAnsi="Consolas"/>
          <w:b w:val="0"/>
          <w:i w:val="0"/>
          <w:color w:val="C2410C"/>
          <w:sz w:val="17"/>
        </w:rPr>
        <w:t>.docx</w:t>
      </w:r>
      <w:r>
        <w:rPr>
          <w:rFonts w:ascii="Calibri" w:hAnsi="Calibri"/>
          <w:b w:val="0"/>
          <w:i w:val="0"/>
          <w:color w:val="1E293B"/>
          <w:sz w:val="19"/>
        </w:rPr>
        <w:t xml:space="preserve">, </w:t>
      </w:r>
      <w:r>
        <w:rPr>
          <w:rFonts w:ascii="Consolas" w:hAnsi="Consolas"/>
          <w:b w:val="0"/>
          <w:i w:val="0"/>
          <w:color w:val="C2410C"/>
          <w:sz w:val="17"/>
        </w:rPr>
        <w:t>.xls</w:t>
      </w:r>
      <w:r>
        <w:rPr>
          <w:rFonts w:ascii="Calibri" w:hAnsi="Calibri"/>
          <w:b w:val="0"/>
          <w:i w:val="0"/>
          <w:color w:val="1E293B"/>
          <w:sz w:val="19"/>
        </w:rPr>
        <w:t xml:space="preserve">, </w:t>
      </w:r>
      <w:r>
        <w:rPr>
          <w:rFonts w:ascii="Consolas" w:hAnsi="Consolas"/>
          <w:b w:val="0"/>
          <w:i w:val="0"/>
          <w:color w:val="C2410C"/>
          <w:sz w:val="17"/>
        </w:rPr>
        <w:t>.xlsx</w:t>
      </w:r>
      <w:r>
        <w:rPr>
          <w:rFonts w:ascii="Calibri" w:hAnsi="Calibri"/>
          <w:b w:val="0"/>
          <w:i w:val="0"/>
          <w:color w:val="1E293B"/>
          <w:sz w:val="19"/>
        </w:rPr>
        <w:t xml:space="preserve">, </w:t>
      </w:r>
      <w:r>
        <w:rPr>
          <w:rFonts w:ascii="Consolas" w:hAnsi="Consolas"/>
          <w:b w:val="0"/>
          <w:i w:val="0"/>
          <w:color w:val="C2410C"/>
          <w:sz w:val="17"/>
        </w:rPr>
        <w:t>.csv</w:t>
      </w:r>
      <w:r>
        <w:rPr>
          <w:rFonts w:ascii="Calibri" w:hAnsi="Calibri"/>
          <w:b w:val="0"/>
          <w:i w:val="0"/>
          <w:color w:val="1E293B"/>
          <w:sz w:val="19"/>
        </w:rPr>
        <w:t xml:space="preserve">, </w:t>
      </w:r>
      <w:r>
        <w:rPr>
          <w:rFonts w:ascii="Consolas" w:hAnsi="Consolas"/>
          <w:b w:val="0"/>
          <w:i w:val="0"/>
          <w:color w:val="C2410C"/>
          <w:sz w:val="17"/>
        </w:rPr>
        <w:t>.jpg</w:t>
      </w:r>
      <w:r>
        <w:rPr>
          <w:rFonts w:ascii="Calibri" w:hAnsi="Calibri"/>
          <w:b w:val="0"/>
          <w:i w:val="0"/>
          <w:color w:val="1E293B"/>
          <w:sz w:val="19"/>
        </w:rPr>
        <w:t xml:space="preserve">, </w:t>
      </w:r>
      <w:r>
        <w:rPr>
          <w:rFonts w:ascii="Consolas" w:hAnsi="Consolas"/>
          <w:b w:val="0"/>
          <w:i w:val="0"/>
          <w:color w:val="C2410C"/>
          <w:sz w:val="17"/>
        </w:rPr>
        <w:t>.jpeg</w:t>
      </w:r>
      <w:r>
        <w:rPr>
          <w:rFonts w:ascii="Calibri" w:hAnsi="Calibri"/>
          <w:b w:val="0"/>
          <w:i w:val="0"/>
          <w:color w:val="1E293B"/>
          <w:sz w:val="19"/>
        </w:rPr>
        <w:t xml:space="preserve">, </w:t>
      </w:r>
      <w:r>
        <w:rPr>
          <w:rFonts w:ascii="Consolas" w:hAnsi="Consolas"/>
          <w:b w:val="0"/>
          <w:i w:val="0"/>
          <w:color w:val="C2410C"/>
          <w:sz w:val="17"/>
        </w:rPr>
        <w:t>.png</w:t>
      </w:r>
      <w:r>
        <w:rPr>
          <w:rFonts w:ascii="Calibri" w:hAnsi="Calibri"/>
          <w:b w:val="0"/>
          <w:i w:val="0"/>
          <w:color w:val="1E293B"/>
          <w:sz w:val="19"/>
        </w:rPr>
        <w:t xml:space="preserve">, </w:t>
      </w:r>
      <w:r>
        <w:rPr>
          <w:rFonts w:ascii="Consolas" w:hAnsi="Consolas"/>
          <w:b w:val="0"/>
          <w:i w:val="0"/>
          <w:color w:val="C2410C"/>
          <w:sz w:val="17"/>
        </w:rPr>
        <w:t>.webp</w:t>
      </w:r>
      <w:r>
        <w:rPr>
          <w:rFonts w:ascii="Calibri" w:hAnsi="Calibri"/>
          <w:b w:val="0"/>
          <w:i w:val="0"/>
          <w:color w:val="1E293B"/>
          <w:sz w:val="19"/>
        </w:rPr>
        <w:t xml:space="preserve">, </w:t>
      </w:r>
      <w:r>
        <w:rPr>
          <w:rFonts w:ascii="Consolas" w:hAnsi="Consolas"/>
          <w:b w:val="0"/>
          <w:i w:val="0"/>
          <w:color w:val="C2410C"/>
          <w:sz w:val="17"/>
        </w:rPr>
        <w:t>.zip</w:t>
      </w:r>
      <w:r>
        <w:rPr>
          <w:rFonts w:ascii="Calibri" w:hAnsi="Calibri"/>
          <w:b w:val="0"/>
          <w:i w:val="0"/>
          <w:color w:val="1E293B"/>
          <w:sz w:val="19"/>
        </w:rPr>
        <w:t xml:space="preserve">, </w:t>
      </w:r>
      <w:r>
        <w:rPr>
          <w:rFonts w:ascii="Consolas" w:hAnsi="Consolas"/>
          <w:b w:val="0"/>
          <w:i w:val="0"/>
          <w:color w:val="C2410C"/>
          <w:sz w:val="17"/>
        </w:rPr>
        <w:t>.txt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Nama file fisik disanitasi dan diganti dengan pola aman ber-hash: </w:t>
      </w:r>
      <w:r>
        <w:rPr>
          <w:rFonts w:ascii="Consolas" w:hAnsi="Consolas"/>
          <w:b w:val="0"/>
          <w:i w:val="0"/>
          <w:color w:val="C2410C"/>
          <w:sz w:val="17"/>
        </w:rPr>
        <w:t>{timestamp}_{hash}_{sanitizedOriginalName}</w:t>
      </w:r>
      <w:r>
        <w:rPr>
          <w:rFonts w:ascii="Calibri" w:hAnsi="Calibri"/>
          <w:b w:val="0"/>
          <w:i w:val="0"/>
          <w:color w:val="1E293B"/>
          <w:sz w:val="19"/>
        </w:rPr>
        <w:t xml:space="preserve"> untuk mencegah </w:t>
      </w:r>
      <w:r>
        <w:rPr>
          <w:rFonts w:ascii="Calibri" w:hAnsi="Calibri"/>
          <w:b w:val="0"/>
          <w:i/>
          <w:color w:val="1E293B"/>
          <w:sz w:val="19"/>
        </w:rPr>
        <w:t>path traversal attacks</w:t>
      </w:r>
      <w:r>
        <w:rPr>
          <w:rFonts w:ascii="Calibri" w:hAnsi="Calibri"/>
          <w:b w:val="0"/>
          <w:i w:val="0"/>
          <w:color w:val="1E293B"/>
          <w:sz w:val="19"/>
        </w:rPr>
        <w:t xml:space="preserve"> (</w:t>
      </w:r>
      <w:r>
        <w:rPr>
          <w:rFonts w:ascii="Consolas" w:hAnsi="Consolas"/>
          <w:b w:val="0"/>
          <w:i w:val="0"/>
          <w:color w:val="C2410C"/>
          <w:sz w:val="17"/>
        </w:rPr>
        <w: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Berkas disimpan di luar root eksekusi skrip server dan disajikan sebagai berkas statis terproteksi atau melalui controller unduhan aman.</w:t>
      </w:r>
    </w:p>
    <w:p>
      <w:pPr>
        <w:spacing w:before="120" w:after="120"/>
      </w:pPr>
      <w:r>
        <w:rPr>
          <w:color w:val="E2E8F0"/>
        </w:rPr>
        <w:t>――――――――――――――――――――――――――――――――――――――――――――――――――――――――――</w:t>
      </w:r>
    </w:p>
    <w:p>
      <w:pPr>
        <w:keepNext/>
        <w:spacing w:before="240" w:after="80"/>
      </w:pPr>
      <w:r>
        <w:rPr>
          <w:rFonts w:ascii="Arial" w:hAnsi="Arial"/>
          <w:b/>
          <w:color w:val="2563EB"/>
          <w:sz w:val="27"/>
        </w:rPr>
        <w:t>5. KESIMPULAN</w:t>
      </w:r>
    </w:p>
    <w:p>
      <w:pPr>
        <w:spacing w:before="0" w:after="80" w:line="276" w:lineRule="auto"/>
      </w:pPr>
      <w:r>
        <w:rPr>
          <w:rFonts w:ascii="Calibri" w:hAnsi="Calibri"/>
          <w:b w:val="0"/>
          <w:i w:val="0"/>
          <w:color w:val="1E293B"/>
          <w:sz w:val="20"/>
        </w:rPr>
        <w:t xml:space="preserve">Dokumen TSD ini menjadi acuan teknis definitif bagi arsitektur sistem, pengembangan antarmuka, pembuatan integrasi API eksternal, serta pemeliharaan skema basis data </w:t>
      </w:r>
      <w:r>
        <w:rPr>
          <w:rFonts w:ascii="Calibri" w:hAnsi="Calibri"/>
          <w:b/>
          <w:i w:val="0"/>
          <w:color w:val="1E293B"/>
          <w:sz w:val="20"/>
        </w:rPr>
        <w:t>Work Tracker Pro (TrackerKerja) v3.6</w:t>
      </w:r>
      <w:r>
        <w:rPr>
          <w:rFonts w:ascii="Calibri" w:hAnsi="Calibri"/>
          <w:b w:val="0"/>
          <w:i w:val="0"/>
          <w:color w:val="1E293B"/>
          <w:sz w:val="20"/>
        </w:rPr>
        <w:t>. Seluruh tim teknis wajib mematuhi standar penamaan prosedur, struktur relasional tabel, dan konvensi otorisasi yang telah dijabarkan di atas.</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v3.6 • Enterprise Security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v3.6  |  TSD Work Tracker Pro v3.6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